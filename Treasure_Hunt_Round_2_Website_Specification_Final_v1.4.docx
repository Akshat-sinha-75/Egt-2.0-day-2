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after="100"/>
        <w:jc w:val="center"/>
      </w:pPr>
      <w:r>
        <w:rPr>
          <w:rFonts w:ascii="Aptos Display" w:hAnsi="Aptos Display"/>
          <w:b/>
          <w:color w:val="1F4E79"/>
          <w:sz w:val="56"/>
        </w:rPr>
        <w:t>TREASURE HUNT</w:t>
      </w:r>
    </w:p>
    <w:p>
      <w:pPr>
        <w:spacing w:line="252" w:lineRule="auto" w:after="100"/>
        <w:jc w:val="center"/>
      </w:pPr>
      <w:r>
        <w:rPr>
          <w:b/>
          <w:sz w:val="36"/>
        </w:rPr>
        <w:t>ROUND 2 — WEBSITE SOFTWARE REQUIREMENTS SPECIFICATION</w:t>
      </w:r>
    </w:p>
    <w:p>
      <w:pPr>
        <w:spacing w:line="252" w:lineRule="auto" w:after="100"/>
        <w:jc w:val="center"/>
      </w:pPr>
      <w:r>
        <w:rPr>
          <w:color w:val="5A5A5A"/>
          <w:sz w:val="22"/>
        </w:rPr>
        <w:t>Final Functional &amp; Technical Specification for the Web Development Team</w:t>
      </w:r>
    </w:p>
    <w:p>
      <w:pPr>
        <w:spacing w:before="400" w:line="252" w:lineRule="auto" w:after="100"/>
        <w:jc w:val="center"/>
      </w:pPr>
      <w:r>
        <w:rPr>
          <w:sz w:val="20"/>
        </w:rPr>
        <w:t>Document Status: FINAL</w:t>
        <w:br/>
        <w:t>Version: 1.2</w:t>
        <w:br/>
        <w:t>Scope: Round 2 website only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b/>
                <w:sz w:val="18"/>
              </w:rPr>
              <w:t>Teams</w:t>
            </w:r>
          </w:p>
        </w:tc>
        <w:tc>
          <w:tcPr>
            <w:tcW w:type="dxa" w:w="5040"/>
            <w:vAlign w:val="center"/>
          </w:tcPr>
          <w:p>
            <w:r/>
            <w:r>
              <w:rPr>
                <w:b w:val="0"/>
                <w:sz w:val="18"/>
              </w:rPr>
              <w:t>20 qualified teams from Round 1</w:t>
            </w:r>
          </w:p>
        </w:tc>
      </w:tr>
      <w:tr>
        <w:tc>
          <w:tcPr>
            <w:tcW w:type="dxa" w:w="5040"/>
            <w:vAlign w:val="center"/>
            <w:shd w:fill="EAF2F8"/>
          </w:tcPr>
          <w:p>
            <w:r>
              <w:t>Intermediate destinations</w:t>
            </w:r>
          </w:p>
        </w:tc>
        <w:tc>
          <w:tcPr>
            <w:tcW w:type="dxa" w:w="5040"/>
            <w:vAlign w:val="center"/>
          </w:tcPr>
          <w:p>
            <w:r>
              <w:t>Exactly 6 intermediate destinations; physical locations finalized after site inspection.</w:t>
            </w:r>
          </w:p>
        </w:tc>
      </w:tr>
      <w:tr>
        <w:tc>
          <w:tcPr>
            <w:tcW w:type="dxa" w:w="5040"/>
            <w:vAlign w:val="center"/>
            <w:shd w:fill="EAF2F8"/>
          </w:tcPr>
          <w:p>
            <w:r/>
            <w:r>
              <w:rPr>
                <w:b/>
                <w:sz w:val="18"/>
              </w:rPr>
              <w:t>Progression</w:t>
            </w:r>
          </w:p>
        </w:tc>
        <w:tc>
          <w:tcPr>
            <w:tcW w:type="dxa" w:w="5040"/>
            <w:vAlign w:val="center"/>
          </w:tcPr>
          <w:p>
            <w:r>
              <w:t>Each team completes the question at all six intermediate destinations exactly once, then receives the Final Destination page</w:t>
            </w:r>
          </w:p>
        </w:tc>
      </w:tr>
      <w:tr>
        <w:tc>
          <w:tcPr>
            <w:tcW w:type="dxa" w:w="5040"/>
            <w:vAlign w:val="center"/>
            <w:shd w:fill="EAF2F8"/>
          </w:tcPr>
          <w:p>
            <w:r/>
            <w:r>
              <w:rPr>
                <w:b/>
                <w:sz w:val="18"/>
              </w:rPr>
              <w:t>Authentication</w:t>
            </w:r>
          </w:p>
        </w:tc>
        <w:tc>
          <w:tcPr>
            <w:tcW w:type="dxa" w:w="5040"/>
            <w:vAlign w:val="center"/>
          </w:tcPr>
          <w:p>
            <w:r/>
            <w:r>
              <w:rPr>
                <w:b w:val="0"/>
                <w:sz w:val="18"/>
              </w:rPr>
              <w:t>Team ID + Event Pass required at every checkpoint</w:t>
            </w:r>
          </w:p>
        </w:tc>
      </w:tr>
    </w:tbl>
    <w:p>
      <w:pPr>
        <w:spacing w:line="252" w:lineRule="auto" w:after="100"/>
      </w:pPr>
      <w:r>
        <w:br w:type="page"/>
      </w:r>
    </w:p>
    <w:p>
      <w:pPr>
        <w:pStyle w:val="Heading1"/>
        <w:spacing w:line="252" w:lineRule="auto"/>
      </w:pPr>
      <w:r>
        <w:t>1. Purpose and Scope</w:t>
      </w:r>
    </w:p>
    <w:p>
      <w:pPr>
        <w:spacing w:line="252" w:lineRule="auto" w:after="100"/>
      </w:pPr>
      <w:r>
        <w:t>This document defines the complete website behavior required for Round 2 of the Treasure Hunt event. It is intended to be directly usable by the web development team for implementation, database design, testing, and deployment.</w:t>
      </w:r>
    </w:p>
    <w:p>
      <w:pPr>
        <w:spacing w:line="252" w:lineRule="auto" w:after="100"/>
      </w:pPr>
      <w:r>
        <w:t>The website is responsible for authentication, QR/checkpoint identification, checkpoint validation, question display, answer validation, progression tracking, timestamps, and the final completion page. Physical route planning and optimization are outside the website scope.</w:t>
      </w:r>
    </w:p>
    <w:p>
      <w:pPr>
        <w:pStyle w:val="Heading1"/>
        <w:spacing w:line="252" w:lineRule="auto"/>
      </w:pPr>
      <w:r>
        <w:t>2. Final Round 2 Decisions</w:t>
      </w:r>
    </w:p>
    <w:p>
      <w:pPr>
        <w:pStyle w:val="ListBullet"/>
        <w:spacing w:after="60" w:line="252" w:lineRule="auto"/>
      </w:pPr>
      <w:r>
        <w:t>Round 2 begins with 20 qualified teams from Round 1.</w:t>
      </w:r>
    </w:p>
    <w:p>
      <w:pPr>
        <w:pStyle w:val="ListBullet"/>
        <w:spacing w:after="60" w:line="252" w:lineRule="auto"/>
      </w:pPr>
      <w:r>
        <w:t>Round 2 will use exactly six intermediate physical destinations. The six destinations will be finalized by the organizers after site inspection and then configured in the system.</w:t>
      </w:r>
    </w:p>
    <w:p>
      <w:pPr>
        <w:pStyle w:val="ListBullet"/>
        <w:spacing w:after="60" w:line="252" w:lineRule="auto"/>
      </w:pPr>
      <w:r>
        <w:t>Each team visits all six intermediate destinations exactly once before reaching the final destination.</w:t>
      </w:r>
    </w:p>
    <w:p>
      <w:pPr>
        <w:pStyle w:val="ListBullet"/>
        <w:spacing w:after="60" w:line="252" w:lineRule="auto"/>
      </w:pPr>
      <w:r>
        <w:t>The physical route for each team is predefined by the organizers after site inspection. The website stores and enforces the predefined checkpoint sequence; it does not calculate routes.</w:t>
      </w:r>
    </w:p>
    <w:p>
      <w:pPr>
        <w:pStyle w:val="ListBullet"/>
        <w:spacing w:after="60" w:line="252" w:lineRule="auto"/>
      </w:pPr>
      <w:r>
        <w:t>Different teams may be assigned overlapping destinations. Two or more teams reaching and scanning the same physical QR at the same time is an allowed condition.</w:t>
      </w:r>
    </w:p>
    <w:p>
      <w:pPr>
        <w:pStyle w:val="ListBullet"/>
        <w:spacing w:after="60" w:line="252" w:lineRule="auto"/>
      </w:pPr>
      <w:r>
        <w:t>Every physical checkpoint has its own unique QR code / checkpoint identifier.</w:t>
      </w:r>
    </w:p>
    <w:p>
      <w:pPr>
        <w:pStyle w:val="ListBullet"/>
        <w:spacing w:after="60" w:line="252" w:lineRule="auto"/>
      </w:pPr>
      <w:r>
        <w:t>At every checkpoint, the team enters Team ID + Event Pass. This is intentionally repeated at every destination and is not dependent on browser-session continuity.</w:t>
      </w:r>
    </w:p>
    <w:p>
      <w:pPr>
        <w:pStyle w:val="ListBullet"/>
        <w:spacing w:after="60" w:line="252" w:lineRule="auto"/>
      </w:pPr>
      <w:r>
        <w:t>The QR identifies the physical checkpoint. Team identity comes from the credentials entered at that checkpoint.</w:t>
      </w:r>
    </w:p>
    <w:p>
      <w:pPr>
        <w:pStyle w:val="ListBullet"/>
        <w:spacing w:after="60" w:line="252" w:lineRule="auto"/>
      </w:pPr>
      <w:r>
        <w:t>A question is shown only when the credentials are valid and the scanned checkpoint matches the team's current assigned checkpoint.</w:t>
      </w:r>
    </w:p>
    <w:p>
      <w:pPr>
        <w:pStyle w:val="ListBullet"/>
        <w:spacing w:after="60" w:line="252" w:lineRule="auto"/>
      </w:pPr>
      <w:r>
        <w:t>Each checkpoint has a predefined question and answer. Round 2 requires answer submission at each checkpoint.</w:t>
      </w:r>
    </w:p>
    <w:p>
      <w:pPr>
        <w:pStyle w:val="ListBullet"/>
        <w:spacing w:after="60" w:line="252" w:lineRule="auto"/>
      </w:pPr>
      <w:r>
        <w:t>Only after the current checkpoint answer is correct does the website reveal the next destination.</w:t>
      </w:r>
    </w:p>
    <w:p>
      <w:pPr>
        <w:pStyle w:val="ListBullet"/>
        <w:spacing w:after="60" w:line="252" w:lineRule="auto"/>
      </w:pPr>
      <w:r>
        <w:t>After the team has correctly completed the question at all six intermediate checkpoints, Round 2 website activity ends for that team and the website shows the final-destination page/instructions. The system does not implement the physical final activity itself unless separately specified later.</w:t>
      </w:r>
    </w:p>
    <w:p>
      <w:pPr>
        <w:pStyle w:val="ListBullet"/>
        <w:spacing w:after="60" w:line="252" w:lineRule="auto"/>
      </w:pPr>
      <w:r>
        <w:t>Round 2 completion ranking is based on authoritative server timestamps when the team completes the final required intermediate checkpoint and reaches the final-stage handoff state.</w:t>
      </w:r>
    </w:p>
    <w:p>
      <w:pPr>
        <w:pStyle w:val="Heading1"/>
        <w:spacing w:line="252" w:lineRule="auto"/>
      </w:pPr>
      <w:r>
        <w:t>3. What Is Out of Scope</w:t>
      </w:r>
    </w:p>
    <w:p>
      <w:pPr>
        <w:pStyle w:val="ListBullet"/>
        <w:spacing w:after="60" w:line="252" w:lineRule="auto"/>
      </w:pPr>
      <w:r>
        <w:t>Physical selection of destinations.</w:t>
      </w:r>
    </w:p>
    <w:p>
      <w:pPr>
        <w:pStyle w:val="ListBullet"/>
        <w:spacing w:after="60" w:line="252" w:lineRule="auto"/>
      </w:pPr>
      <w:r>
        <w:t>Campus distance measurement and walking-time calculation.</w:t>
      </w:r>
    </w:p>
    <w:p>
      <w:pPr>
        <w:pStyle w:val="ListBullet"/>
        <w:spacing w:after="60" w:line="252" w:lineRule="auto"/>
      </w:pPr>
      <w:r>
        <w:t>Automatic route optimization or least-recently-used routing.</w:t>
      </w:r>
    </w:p>
    <w:p>
      <w:pPr>
        <w:pStyle w:val="ListBullet"/>
        <w:spacing w:after="60" w:line="252" w:lineRule="auto"/>
      </w:pPr>
      <w:r>
        <w:t>Real-time occupancy management of checkpoints.</w:t>
      </w:r>
    </w:p>
    <w:p>
      <w:pPr>
        <w:pStyle w:val="ListBullet"/>
        <w:spacing w:after="60" w:line="252" w:lineRule="auto"/>
      </w:pPr>
      <w:r>
        <w:t>Preventing every possible physical collision between teams.</w:t>
      </w:r>
    </w:p>
    <w:p>
      <w:pPr>
        <w:pStyle w:val="ListBullet"/>
        <w:spacing w:after="60" w:line="252" w:lineRule="auto"/>
      </w:pPr>
      <w:r>
        <w:t>Physical volunteer management.</w:t>
      </w:r>
    </w:p>
    <w:p>
      <w:pPr>
        <w:pStyle w:val="ListBullet"/>
        <w:spacing w:after="60" w:line="252" w:lineRule="auto"/>
      </w:pPr>
      <w:r>
        <w:t>Building a separate app for the final on-ground activity beyond showing the final-destination webpage/instructions.</w:t>
      </w:r>
    </w:p>
    <w:p>
      <w:pPr>
        <w:pStyle w:val="Heading1"/>
        <w:spacing w:line="252" w:lineRule="auto"/>
      </w:pPr>
      <w:r>
        <w:t>4. End-to-End Website Flow</w:t>
      </w:r>
    </w:p>
    <w:p>
      <w:pPr>
        <w:spacing w:line="252" w:lineRule="auto" w:after="100"/>
      </w:pPr>
      <w:r>
        <w:t>The complete website-only progression should behave as follows:</w:t>
      </w:r>
    </w:p>
    <w:p>
      <w:pPr>
        <w:spacing w:before="80" w:after="100" w:line="252" w:lineRule="auto"/>
        <w:ind w:left="432" w:right="288"/>
      </w:pPr>
      <w:r>
        <w:rPr>
          <w:rFonts w:ascii="Courier New" w:hAnsi="Courier New"/>
          <w:sz w:val="18"/>
        </w:rPr>
        <w:t>Round 1 Qualification</w:t>
        <w:br/>
        <w:t xml:space="preserve">      ↓</w:t>
        <w:br/>
        <w:t>Round 2 Start / Instructions page</w:t>
        <w:br/>
        <w:t xml:space="preserve">      ↓</w:t>
        <w:br/>
        <w:t>Display first assigned destination</w:t>
        <w:br/>
        <w:t xml:space="preserve">      ↓</w:t>
        <w:br/>
        <w:t>Team reaches destination and scans QR</w:t>
        <w:br/>
        <w:t xml:space="preserve">      ↓</w:t>
        <w:br/>
        <w:t>Checkpoint-specific URL identifies the destination</w:t>
        <w:br/>
        <w:t xml:space="preserve">      ↓</w:t>
        <w:br/>
        <w:t>Team enters Team ID + Event Pass</w:t>
        <w:br/>
        <w:t xml:space="preserve">      ↓</w:t>
        <w:br/>
        <w:t>Backend validates team + pass + current checkpoint</w:t>
        <w:br/>
        <w:t xml:space="preserve">      ↓</w:t>
        <w:br/>
        <w:t>Checkpoint question displayed</w:t>
        <w:br/>
        <w:t xml:space="preserve">      ↓</w:t>
        <w:br/>
        <w:t>Team submits answer</w:t>
        <w:br/>
        <w:t xml:space="preserve">      ↓</w:t>
        <w:br/>
        <w:t>Wrong → retry same checkpoint</w:t>
        <w:br/>
        <w:t>Correct → record completion + reveal next destination</w:t>
        <w:br/>
        <w:t xml:space="preserve">      ↓</w:t>
        <w:br/>
        <w:t>Continue through all six assigned checkpoints</w:t>
        <w:br/>
        <w:t xml:space="preserve">      ↓</w:t>
        <w:br/>
        <w:t>After the final assigned checkpoint is correct</w:t>
        <w:br/>
        <w:t xml:space="preserve">      ↓</w:t>
        <w:br/>
        <w:t>Final Destination webpage / instructions</w:t>
        <w:br/>
        <w:t xml:space="preserve">      ↓</w:t>
        <w:br/>
        <w:t>Round 2 website flow ends</w:t>
      </w:r>
    </w:p>
    <w:p>
      <w:pPr>
        <w:pStyle w:val="Heading1"/>
        <w:spacing w:line="252" w:lineRule="auto"/>
      </w:pPr>
      <w:r>
        <w:t>5. Round 2 Data Model</w:t>
      </w:r>
    </w:p>
    <w:p>
      <w:pPr>
        <w:spacing w:line="252" w:lineRule="auto" w:after="100"/>
      </w:pPr>
      <w:r>
        <w:t>The following entities are recommended. Exact table names may be adjusted by the development team, but the information and relationships should be preserved.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D9EAF7"/>
          </w:tcPr>
          <w:p>
            <w:r/>
            <w:r>
              <w:rPr>
                <w:b/>
                <w:sz w:val="18"/>
              </w:rPr>
              <w:t>Entity</w:t>
            </w:r>
          </w:p>
        </w:tc>
        <w:tc>
          <w:tcPr>
            <w:tcW w:type="dxa" w:w="4320"/>
            <w:vAlign w:val="center"/>
            <w:shd w:fill="D9EAF7"/>
          </w:tcPr>
          <w:p>
            <w:r/>
            <w:r>
              <w:rPr>
                <w:b/>
                <w:sz w:val="18"/>
              </w:rPr>
              <w:t>Required fields</w:t>
            </w:r>
          </w:p>
        </w:tc>
        <w:tc>
          <w:tcPr>
            <w:tcW w:type="dxa" w:w="3600"/>
            <w:vAlign w:val="center"/>
            <w:shd w:fill="D9EAF7"/>
          </w:tcPr>
          <w:p>
            <w:r/>
            <w:r>
              <w:rPr>
                <w:b/>
                <w:sz w:val="18"/>
              </w:rPr>
              <w:t>Purpose</w:t>
            </w:r>
          </w:p>
        </w:tc>
      </w:tr>
      <w:tr>
        <w:tc>
          <w:tcPr>
            <w:tcW w:type="dxa" w:w="2160"/>
            <w:vAlign w:val="center"/>
          </w:tcPr>
          <w:p>
            <w:r/>
            <w:r>
              <w:rPr>
                <w:b w:val="0"/>
                <w:sz w:val="17"/>
              </w:rPr>
              <w:t>teams</w:t>
            </w:r>
          </w:p>
        </w:tc>
        <w:tc>
          <w:tcPr>
            <w:tcW w:type="dxa" w:w="4320"/>
            <w:vAlign w:val="center"/>
          </w:tcPr>
          <w:p>
            <w:r/>
            <w:r>
              <w:rPr>
                <w:b w:val="0"/>
                <w:sz w:val="17"/>
              </w:rPr>
              <w:t>team_id, team_name, round1_rank, event_pass_hash</w:t>
            </w:r>
          </w:p>
        </w:tc>
        <w:tc>
          <w:tcPr>
            <w:tcW w:type="dxa" w:w="3600"/>
            <w:vAlign w:val="center"/>
          </w:tcPr>
          <w:p>
            <w:r/>
            <w:r>
              <w:rPr>
                <w:b w:val="0"/>
                <w:sz w:val="17"/>
              </w:rPr>
              <w:t>Identifies the qualified team and its credentials.</w:t>
            </w:r>
          </w:p>
        </w:tc>
      </w:tr>
      <w:tr>
        <w:tc>
          <w:tcPr>
            <w:tcW w:type="dxa" w:w="2160"/>
            <w:vAlign w:val="center"/>
          </w:tcPr>
          <w:p>
            <w:r/>
            <w:r>
              <w:rPr>
                <w:b w:val="0"/>
                <w:sz w:val="17"/>
              </w:rPr>
              <w:t>round2_paths</w:t>
            </w:r>
          </w:p>
        </w:tc>
        <w:tc>
          <w:tcPr>
            <w:tcW w:type="dxa" w:w="4320"/>
            <w:vAlign w:val="center"/>
          </w:tcPr>
          <w:p>
            <w:r>
              <w:t>path_id, checkpoint_sequence, final_page_id</w:t>
            </w:r>
            <w:r>
              <w:rPr>
                <w:b w:val="0"/>
                <w:sz w:val="17"/>
              </w:rPr>
            </w:r>
          </w:p>
        </w:tc>
        <w:tc>
          <w:tcPr>
            <w:tcW w:type="dxa" w:w="3600"/>
            <w:vAlign w:val="center"/>
          </w:tcPr>
          <w:p>
            <w:r>
              <w:t>Stores the predefined permutation/sequence containing all six intermediate destinations exactly once for a team.</w:t>
            </w:r>
          </w:p>
        </w:tc>
      </w:tr>
      <w:tr>
        <w:tc>
          <w:tcPr>
            <w:tcW w:type="dxa" w:w="2160"/>
            <w:vAlign w:val="center"/>
          </w:tcPr>
          <w:p>
            <w:r/>
            <w:r>
              <w:rPr>
                <w:b w:val="0"/>
                <w:sz w:val="17"/>
              </w:rPr>
              <w:t>round2_checkpoints</w:t>
            </w:r>
          </w:p>
        </w:tc>
        <w:tc>
          <w:tcPr>
            <w:tcW w:type="dxa" w:w="4320"/>
            <w:vAlign w:val="center"/>
          </w:tcPr>
          <w:p>
            <w:r/>
            <w:r>
              <w:rPr>
                <w:b w:val="0"/>
                <w:sz w:val="17"/>
              </w:rPr>
              <w:t>checkpoint_id, display_name, qr_identifier, question_text, correct_answer, active</w:t>
            </w:r>
          </w:p>
        </w:tc>
        <w:tc>
          <w:tcPr>
            <w:tcW w:type="dxa" w:w="3600"/>
            <w:vAlign w:val="center"/>
          </w:tcPr>
          <w:p>
            <w:r/>
            <w:r>
              <w:rPr>
                <w:b w:val="0"/>
                <w:sz w:val="17"/>
              </w:rPr>
              <w:t>Defines each physical QR destination and its question.</w:t>
            </w:r>
          </w:p>
        </w:tc>
      </w:tr>
      <w:tr>
        <w:tc>
          <w:tcPr>
            <w:tcW w:type="dxa" w:w="2160"/>
            <w:vAlign w:val="center"/>
          </w:tcPr>
          <w:p>
            <w:r/>
            <w:r>
              <w:rPr>
                <w:b w:val="0"/>
                <w:sz w:val="17"/>
              </w:rPr>
              <w:t>round2_team_assignments</w:t>
            </w:r>
          </w:p>
        </w:tc>
        <w:tc>
          <w:tcPr>
            <w:tcW w:type="dxa" w:w="4320"/>
            <w:vAlign w:val="center"/>
          </w:tcPr>
          <w:p>
            <w:r/>
            <w:r>
              <w:rPr>
                <w:b w:val="0"/>
                <w:sz w:val="17"/>
              </w:rPr>
              <w:t>team_id, path_id, current_step</w:t>
            </w:r>
          </w:p>
        </w:tc>
        <w:tc>
          <w:tcPr>
            <w:tcW w:type="dxa" w:w="3600"/>
            <w:vAlign w:val="center"/>
          </w:tcPr>
          <w:p>
            <w:r/>
            <w:r>
              <w:rPr>
                <w:b w:val="0"/>
                <w:sz w:val="17"/>
              </w:rPr>
              <w:t>Connects each team to its predefined sequence and progression step.</w:t>
            </w:r>
          </w:p>
        </w:tc>
      </w:tr>
      <w:tr>
        <w:tc>
          <w:tcPr>
            <w:tcW w:type="dxa" w:w="2160"/>
            <w:vAlign w:val="center"/>
          </w:tcPr>
          <w:p>
            <w:r/>
            <w:r>
              <w:rPr>
                <w:b w:val="0"/>
                <w:sz w:val="17"/>
              </w:rPr>
              <w:t>round2_progress</w:t>
            </w:r>
          </w:p>
        </w:tc>
        <w:tc>
          <w:tcPr>
            <w:tcW w:type="dxa" w:w="4320"/>
            <w:vAlign w:val="center"/>
          </w:tcPr>
          <w:p>
            <w:r/>
            <w:r>
              <w:rPr>
                <w:b w:val="0"/>
                <w:sz w:val="17"/>
              </w:rPr>
              <w:t>team_id, checkpoint_id, step_no, attempt_count, completed_at, status</w:t>
            </w:r>
          </w:p>
        </w:tc>
        <w:tc>
          <w:tcPr>
            <w:tcW w:type="dxa" w:w="3600"/>
            <w:vAlign w:val="center"/>
          </w:tcPr>
          <w:p>
            <w:r/>
            <w:r>
              <w:rPr>
                <w:b w:val="0"/>
                <w:sz w:val="17"/>
              </w:rPr>
              <w:t>Tracks checkpoint attempts and completion timestamps.</w:t>
            </w:r>
          </w:p>
        </w:tc>
      </w:tr>
      <w:tr>
        <w:tc>
          <w:tcPr>
            <w:tcW w:type="dxa" w:w="2160"/>
            <w:vAlign w:val="center"/>
          </w:tcPr>
          <w:p>
            <w:r/>
            <w:r>
              <w:rPr>
                <w:b w:val="0"/>
                <w:sz w:val="17"/>
              </w:rPr>
              <w:t>round2_completion</w:t>
            </w:r>
          </w:p>
        </w:tc>
        <w:tc>
          <w:tcPr>
            <w:tcW w:type="dxa" w:w="4320"/>
            <w:vAlign w:val="center"/>
          </w:tcPr>
          <w:p>
            <w:r/>
            <w:r>
              <w:rPr>
                <w:b w:val="0"/>
                <w:sz w:val="17"/>
              </w:rPr>
              <w:t>team_id, completed_at, completion_rank, status</w:t>
            </w:r>
          </w:p>
        </w:tc>
        <w:tc>
          <w:tcPr>
            <w:tcW w:type="dxa" w:w="3600"/>
            <w:vAlign w:val="center"/>
          </w:tcPr>
          <w:p>
            <w:r/>
            <w:r>
              <w:rPr>
                <w:b w:val="0"/>
                <w:sz w:val="17"/>
              </w:rPr>
              <w:t>Stores final Round 2 completion state.</w:t>
            </w:r>
          </w:p>
        </w:tc>
      </w:tr>
      <w:tr>
        <w:tc>
          <w:tcPr>
            <w:tcW w:type="dxa" w:w="2160"/>
            <w:vAlign w:val="center"/>
          </w:tcPr>
          <w:p>
            <w:r/>
            <w:r>
              <w:rPr>
                <w:b w:val="0"/>
                <w:sz w:val="17"/>
              </w:rPr>
              <w:t>admin_settings</w:t>
            </w:r>
          </w:p>
        </w:tc>
        <w:tc>
          <w:tcPr>
            <w:tcW w:type="dxa" w:w="4320"/>
            <w:vAlign w:val="center"/>
          </w:tcPr>
          <w:p>
            <w:r/>
            <w:r>
              <w:rPr>
                <w:b w:val="0"/>
                <w:sz w:val="17"/>
              </w:rPr>
              <w:t>round2_status, start_time, end_time, configuration</w:t>
            </w:r>
          </w:p>
        </w:tc>
        <w:tc>
          <w:tcPr>
            <w:tcW w:type="dxa" w:w="3600"/>
            <w:vAlign w:val="center"/>
          </w:tcPr>
          <w:p>
            <w:r/>
            <w:r>
              <w:rPr>
                <w:b w:val="0"/>
                <w:sz w:val="17"/>
              </w:rPr>
              <w:t>Allows organizers to control event state and timing if needed.</w:t>
            </w:r>
          </w:p>
        </w:tc>
      </w:tr>
    </w:tbl>
    <w:p>
      <w:pPr>
        <w:spacing w:after="100" w:line="252" w:lineRule="auto"/>
      </w:pPr>
    </w:p>
    <w:p>
      <w:pPr>
        <w:pStyle w:val="Heading1"/>
        <w:spacing w:line="252" w:lineRule="auto"/>
      </w:pPr>
      <w:r>
        <w:t>6. Team Authentication and Access</w:t>
      </w:r>
    </w:p>
    <w:p>
      <w:pPr>
        <w:pStyle w:val="Heading2"/>
        <w:spacing w:line="252" w:lineRule="auto"/>
      </w:pPr>
      <w:r>
        <w:t>6.1 Round 2 credentials</w:t>
      </w:r>
    </w:p>
    <w:p>
      <w:pPr>
        <w:pStyle w:val="ListBullet"/>
        <w:spacing w:after="60" w:line="252" w:lineRule="auto"/>
      </w:pPr>
      <w:r>
        <w:t>Each qualified team receives a unique Team ID and a unique Event Pass.</w:t>
      </w:r>
    </w:p>
    <w:p>
      <w:pPr>
        <w:pStyle w:val="ListBullet"/>
        <w:spacing w:after="60" w:line="252" w:lineRule="auto"/>
      </w:pPr>
      <w:r>
        <w:t>The pass should be a non-guessable random credential, not simply the Team ID.</w:t>
      </w:r>
    </w:p>
    <w:p>
      <w:pPr>
        <w:pStyle w:val="ListBullet"/>
        <w:spacing w:after="60" w:line="252" w:lineRule="auto"/>
      </w:pPr>
      <w:r>
        <w:t>The team enters these credentials at every checkpoint after scanning the QR.</w:t>
      </w:r>
    </w:p>
    <w:p>
      <w:pPr>
        <w:pStyle w:val="ListBullet"/>
        <w:spacing w:after="60" w:line="252" w:lineRule="auto"/>
      </w:pPr>
      <w:r>
        <w:t>The website must not rely on the Round 1 laptop browser session to authenticate a Round 2 phone.</w:t>
      </w:r>
    </w:p>
    <w:p>
      <w:pPr>
        <w:pStyle w:val="Heading2"/>
        <w:spacing w:line="252" w:lineRule="auto"/>
      </w:pPr>
      <w:r>
        <w:t>6.2 Authentication flow</w:t>
      </w:r>
    </w:p>
    <w:p>
      <w:pPr>
        <w:spacing w:before="80" w:after="100" w:line="252" w:lineRule="auto"/>
        <w:ind w:left="432" w:right="288"/>
      </w:pPr>
      <w:r>
        <w:rPr>
          <w:rFonts w:ascii="Courier New" w:hAnsi="Courier New"/>
          <w:sz w:val="18"/>
        </w:rPr>
        <w:t>Scan QR → checkpoint_id extracted from URL → Team ID + Event Pass → backend authentication → checkpoint validation → question access</w:t>
      </w:r>
    </w:p>
    <w:p>
      <w:pPr>
        <w:pStyle w:val="Heading1"/>
        <w:spacing w:line="252" w:lineRule="auto"/>
      </w:pPr>
      <w:r>
        <w:t>7. QR Code / Checkpoint Design</w:t>
      </w:r>
    </w:p>
    <w:p>
      <w:pPr>
        <w:spacing w:line="252" w:lineRule="auto" w:after="100"/>
      </w:pPr>
      <w:r>
        <w:t>Each physical destination uses one unique QR code. The QR code should identify the checkpoint, not contain the full question or team-specific state.</w:t>
      </w:r>
    </w:p>
    <w:p>
      <w:pPr>
        <w:spacing w:before="80" w:after="100" w:line="252" w:lineRule="auto"/>
        <w:ind w:left="432" w:right="288"/>
      </w:pPr>
      <w:r>
        <w:rPr>
          <w:rFonts w:ascii="Courier New" w:hAnsi="Courier New"/>
          <w:sz w:val="18"/>
        </w:rPr>
        <w:t>Example:</w:t>
        <w:br/>
        <w:t>https://&lt;domain&gt;/round2/checkpoint/D3</w:t>
      </w:r>
    </w:p>
    <w:p>
      <w:pPr>
        <w:spacing w:line="252" w:lineRule="auto" w:after="100"/>
      </w:pPr>
      <w:r>
        <w:t>When the QR is scanned, the backend receives the checkpoint identifier D3. The team credentials entered on that page identify the team. The combination of authenticated team + scanned checkpoint is then validated.</w:t>
      </w:r>
    </w:p>
    <w:p>
      <w:pPr>
        <w:pStyle w:val="Heading1"/>
        <w:spacing w:line="252" w:lineRule="auto"/>
      </w:pPr>
      <w:r>
        <w:t>8. Checkpoint Validation Rules</w:t>
      </w:r>
    </w:p>
    <w:p>
      <w:pPr>
        <w:spacing w:line="252" w:lineRule="auto" w:after="100"/>
      </w:pPr>
      <w:r>
        <w:t>The backend must validate the following before revealing a question:</w:t>
      </w:r>
    </w:p>
    <w:p>
      <w:pPr>
        <w:pStyle w:val="ListNumber"/>
        <w:spacing w:after="60" w:line="252" w:lineRule="auto"/>
      </w:pPr>
      <w:r>
        <w:t>The Team ID exists and belongs to a qualified Round 2 team.</w:t>
      </w:r>
    </w:p>
    <w:p>
      <w:pPr>
        <w:pStyle w:val="ListNumber"/>
        <w:spacing w:after="60" w:line="252" w:lineRule="auto"/>
      </w:pPr>
      <w:r>
        <w:t>The Event Pass matches the team.</w:t>
      </w:r>
    </w:p>
    <w:p>
      <w:pPr>
        <w:pStyle w:val="ListNumber"/>
        <w:spacing w:after="60" w:line="252" w:lineRule="auto"/>
      </w:pPr>
      <w:r>
        <w:t>Round 2 is active / the checkpoint can currently be used.</w:t>
      </w:r>
    </w:p>
    <w:p>
      <w:pPr>
        <w:pStyle w:val="ListNumber"/>
        <w:spacing w:after="60" w:line="252" w:lineRule="auto"/>
      </w:pPr>
      <w:r>
        <w:t>The scanned checkpoint exists and is active.</w:t>
      </w:r>
    </w:p>
    <w:p>
      <w:pPr>
        <w:pStyle w:val="ListNumber"/>
        <w:spacing w:after="60" w:line="252" w:lineRule="auto"/>
      </w:pPr>
      <w:r>
        <w:t>The checkpoint matches the team's current expected checkpoint in its predefined sequence.</w:t>
      </w:r>
    </w:p>
    <w:p>
      <w:pPr>
        <w:pStyle w:val="ListNumber"/>
        <w:spacing w:after="60" w:line="252" w:lineRule="auto"/>
      </w:pPr>
      <w:r>
        <w:t>The checkpoint has not already been completed for that team, unless retry/reload behavior explicitly requires a safe resume page.</w:t>
      </w:r>
    </w:p>
    <w:p>
      <w:pPr>
        <w:pStyle w:val="ListNumber"/>
        <w:spacing w:after="60" w:line="252" w:lineRule="auto"/>
      </w:pPr>
      <w:r>
        <w:t>The team has completed all previous checkpoints in sequence.</w:t>
      </w:r>
    </w:p>
    <w:p>
      <w:pPr>
        <w:pStyle w:val="Heading2"/>
        <w:spacing w:line="252" w:lineRule="auto"/>
      </w:pPr>
      <w:r>
        <w:t>8.1 Invalid checkpoint behavior</w:t>
      </w:r>
    </w:p>
    <w:p>
      <w:pPr>
        <w:spacing w:line="252" w:lineRule="auto" w:after="100"/>
      </w:pPr>
      <w:r>
        <w:t>If a team scans a checkpoint that is not its current assigned checkpoint, the website must not reveal the question. Show a clear message such as: “This is not your current checkpoint. Please proceed to the destination shown on your screen.”</w:t>
      </w:r>
    </w:p>
    <w:p>
      <w:pPr>
        <w:pStyle w:val="Heading1"/>
        <w:spacing w:line="252" w:lineRule="auto"/>
      </w:pPr>
      <w:r>
        <w:t>9. Round 2 Question Flow</w:t>
      </w:r>
    </w:p>
    <w:p>
      <w:pPr>
        <w:spacing w:before="80" w:after="100" w:line="252" w:lineRule="auto"/>
        <w:ind w:left="432" w:right="288"/>
      </w:pPr>
      <w:r>
        <w:rPr>
          <w:rFonts w:ascii="Courier New" w:hAnsi="Courier New"/>
          <w:sz w:val="18"/>
        </w:rPr>
        <w:t>Checkpoint QR</w:t>
        <w:br/>
        <w:t xml:space="preserve">  ↓</w:t>
        <w:br/>
        <w:t>Credentials</w:t>
        <w:br/>
        <w:t xml:space="preserve">  ↓</w:t>
        <w:br/>
        <w:t>Checkpoint validated</w:t>
        <w:br/>
        <w:t xml:space="preserve">  ↓</w:t>
        <w:br/>
        <w:t>Question displayed</w:t>
        <w:br/>
        <w:t xml:space="preserve">  ↓</w:t>
        <w:br/>
        <w:t>Answer input</w:t>
        <w:br/>
        <w:t xml:space="preserve">  ↓</w:t>
        <w:br/>
        <w:t>Submit</w:t>
        <w:br/>
        <w:t xml:space="preserve">  ↓</w:t>
        <w:br/>
        <w:t>Correct?</w:t>
        <w:br/>
        <w:t xml:space="preserve">  ├─ No → show incorrect message → retry same question</w:t>
        <w:br/>
        <w:t xml:space="preserve">  └─ Yes → store completion timestamp → reveal next destination</w:t>
      </w:r>
    </w:p>
    <w:p>
      <w:pPr>
        <w:pStyle w:val="Heading1"/>
        <w:spacing w:line="252" w:lineRule="auto"/>
      </w:pPr>
      <w:r>
        <w:t>10. Intermediate Checkpoint Behavior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shd w:fill="D9EAF7"/>
          </w:tcPr>
          <w:p>
            <w:r/>
            <w:r>
              <w:rPr>
                <w:b/>
                <w:sz w:val="18"/>
              </w:rPr>
              <w:t>Step</w:t>
            </w:r>
          </w:p>
        </w:tc>
        <w:tc>
          <w:tcPr>
            <w:tcW w:type="dxa" w:w="2304"/>
            <w:vAlign w:val="center"/>
            <w:shd w:fill="D9EAF7"/>
          </w:tcPr>
          <w:p>
            <w:r/>
            <w:r>
              <w:rPr>
                <w:b/>
                <w:sz w:val="18"/>
              </w:rPr>
              <w:t>System state</w:t>
            </w:r>
          </w:p>
        </w:tc>
        <w:tc>
          <w:tcPr>
            <w:tcW w:type="dxa" w:w="3600"/>
            <w:vAlign w:val="center"/>
            <w:shd w:fill="D9EAF7"/>
          </w:tcPr>
          <w:p>
            <w:r/>
            <w:r>
              <w:rPr>
                <w:b/>
                <w:sz w:val="18"/>
              </w:rPr>
              <w:t>Participant sees</w:t>
            </w:r>
          </w:p>
        </w:tc>
        <w:tc>
          <w:tcPr>
            <w:tcW w:type="dxa" w:w="3168"/>
            <w:vAlign w:val="center"/>
            <w:shd w:fill="D9EAF7"/>
          </w:tcPr>
          <w:p>
            <w:r/>
            <w:r>
              <w:rPr>
                <w:b/>
                <w:sz w:val="18"/>
              </w:rPr>
              <w:t>Backend action</w:t>
            </w:r>
          </w:p>
        </w:tc>
      </w:tr>
      <w:tr>
        <w:tc>
          <w:tcPr>
            <w:tcW w:type="dxa" w:w="1728"/>
            <w:vAlign w:val="center"/>
          </w:tcPr>
          <w:p>
            <w:r/>
            <w:r>
              <w:rPr>
                <w:b w:val="0"/>
                <w:sz w:val="17"/>
              </w:rPr>
              <w:t>Checkpoint 1</w:t>
            </w:r>
          </w:p>
        </w:tc>
        <w:tc>
          <w:tcPr>
            <w:tcW w:type="dxa" w:w="2304"/>
            <w:vAlign w:val="center"/>
          </w:tcPr>
          <w:p>
            <w:r/>
            <w:r>
              <w:rPr>
                <w:b w:val="0"/>
                <w:sz w:val="17"/>
              </w:rPr>
              <w:t>current_step = 1</w:t>
            </w:r>
          </w:p>
        </w:tc>
        <w:tc>
          <w:tcPr>
            <w:tcW w:type="dxa" w:w="3600"/>
            <w:vAlign w:val="center"/>
          </w:tcPr>
          <w:p>
            <w:r/>
            <w:r>
              <w:rPr>
                <w:b w:val="0"/>
                <w:sz w:val="17"/>
              </w:rPr>
              <w:t>D1/D2/etc. question after valid scan</w:t>
            </w:r>
          </w:p>
        </w:tc>
        <w:tc>
          <w:tcPr>
            <w:tcW w:type="dxa" w:w="3168"/>
            <w:vAlign w:val="center"/>
          </w:tcPr>
          <w:p>
            <w:r/>
            <w:r>
              <w:rPr>
                <w:b w:val="0"/>
                <w:sz w:val="17"/>
              </w:rPr>
              <w:t>Validate credentials and checkpoint; record attempts and completion.</w:t>
            </w:r>
          </w:p>
        </w:tc>
      </w:tr>
      <w:tr>
        <w:tc>
          <w:tcPr>
            <w:tcW w:type="dxa" w:w="1728"/>
            <w:vAlign w:val="center"/>
          </w:tcPr>
          <w:p>
            <w:r/>
            <w:r>
              <w:rPr>
                <w:b w:val="0"/>
                <w:sz w:val="17"/>
              </w:rPr>
              <w:t>Checkpoint 2</w:t>
            </w:r>
          </w:p>
        </w:tc>
        <w:tc>
          <w:tcPr>
            <w:tcW w:type="dxa" w:w="2304"/>
            <w:vAlign w:val="center"/>
          </w:tcPr>
          <w:p>
            <w:r/>
            <w:r>
              <w:rPr>
                <w:b w:val="0"/>
                <w:sz w:val="17"/>
              </w:rPr>
              <w:t>current_step = 2</w:t>
            </w:r>
          </w:p>
        </w:tc>
        <w:tc>
          <w:tcPr>
            <w:tcW w:type="dxa" w:w="3600"/>
            <w:vAlign w:val="center"/>
          </w:tcPr>
          <w:p>
            <w:r/>
            <w:r>
              <w:rPr>
                <w:b w:val="0"/>
                <w:sz w:val="17"/>
              </w:rPr>
              <w:t>Next assigned destination question after valid scan</w:t>
            </w:r>
          </w:p>
        </w:tc>
        <w:tc>
          <w:tcPr>
            <w:tcW w:type="dxa" w:w="3168"/>
            <w:vAlign w:val="center"/>
          </w:tcPr>
          <w:p>
            <w:r/>
            <w:r>
              <w:rPr>
                <w:b w:val="0"/>
                <w:sz w:val="17"/>
              </w:rPr>
              <w:t>Require checkpoint 1 completion; validate checkpoint 2; record completion.</w:t>
            </w:r>
          </w:p>
        </w:tc>
      </w:tr>
      <w:tr>
        <w:tc>
          <w:tcPr>
            <w:tcW w:type="dxa" w:w="1728"/>
            <w:vAlign w:val="center"/>
          </w:tcPr>
          <w:p>
            <w:r>
              <w:t>Final intermediate checkpoint</w:t>
            </w:r>
          </w:p>
        </w:tc>
        <w:tc>
          <w:tcPr>
            <w:tcW w:type="dxa" w:w="2304"/>
            <w:vAlign w:val="center"/>
          </w:tcPr>
          <w:p>
            <w:r>
              <w:t>current_step = 6</w:t>
            </w:r>
          </w:p>
        </w:tc>
        <w:tc>
          <w:tcPr>
            <w:tcW w:type="dxa" w:w="3600"/>
            <w:vAlign w:val="center"/>
          </w:tcPr>
          <w:p>
            <w:r>
              <w:t>Final assigned destination question after valid scan</w:t>
            </w:r>
          </w:p>
        </w:tc>
        <w:tc>
          <w:tcPr>
            <w:tcW w:type="dxa" w:w="3168"/>
            <w:vAlign w:val="center"/>
          </w:tcPr>
          <w:p>
            <w:r>
              <w:t>Require all previous checkpoints to be complete; validate the final intermediate checkpoint; record completion.</w:t>
            </w:r>
          </w:p>
        </w:tc>
      </w:tr>
      <w:tr>
        <w:tc>
          <w:tcPr>
            <w:tcW w:type="dxa" w:w="1728"/>
            <w:vAlign w:val="center"/>
          </w:tcPr>
          <w:p>
            <w:r>
              <w:t>After all intermediate checkpoints</w:t>
            </w:r>
          </w:p>
        </w:tc>
        <w:tc>
          <w:tcPr>
            <w:tcW w:type="dxa" w:w="2304"/>
            <w:vAlign w:val="center"/>
          </w:tcPr>
          <w:p>
            <w:r>
              <w:t>current_step = complete</w:t>
            </w:r>
          </w:p>
        </w:tc>
        <w:tc>
          <w:tcPr>
            <w:tcW w:type="dxa" w:w="3600"/>
            <w:vAlign w:val="center"/>
          </w:tcPr>
          <w:p>
            <w:r>
              <w:t>Final Destination webpage / instructions</w:t>
            </w:r>
          </w:p>
        </w:tc>
        <w:tc>
          <w:tcPr>
            <w:tcW w:type="dxa" w:w="3168"/>
            <w:vAlign w:val="center"/>
          </w:tcPr>
          <w:p>
            <w:r>
              <w:t>Mark Round 2 website flow complete and record final completion timestamp/rank.</w:t>
            </w:r>
          </w:p>
        </w:tc>
      </w:tr>
    </w:tbl>
    <w:p>
      <w:pPr>
        <w:spacing w:after="100" w:line="252" w:lineRule="auto"/>
      </w:pPr>
    </w:p>
    <w:p>
      <w:pPr>
        <w:pStyle w:val="Heading1"/>
        <w:spacing w:line="252" w:lineRule="auto"/>
      </w:pPr>
      <w:r>
        <w:t>11. Handling Multiple Teams at the Same Destination</w:t>
      </w:r>
    </w:p>
    <w:p>
      <w:pPr>
        <w:spacing w:line="252" w:lineRule="auto" w:after="100"/>
      </w:pPr>
      <w:r>
        <w:t>The same QR may be scanned by multiple teams at the same time. This is valid. The QR identifies the destination, while the entered Team ID + Pass identifies the team.</w:t>
      </w:r>
    </w:p>
    <w:p>
      <w:pPr>
        <w:spacing w:before="80" w:after="100" w:line="252" w:lineRule="auto"/>
        <w:ind w:left="432" w:right="288"/>
      </w:pPr>
      <w:r>
        <w:rPr>
          <w:rFonts w:ascii="Courier New" w:hAnsi="Courier New"/>
          <w:sz w:val="18"/>
        </w:rPr>
        <w:t>Team TH-007 + QR D3 → show D3 question for TH-007</w:t>
        <w:br/>
        <w:t>Team TH-014 + QR D3 → show D3 question for TH-014</w:t>
      </w:r>
    </w:p>
    <w:p>
      <w:pPr>
        <w:spacing w:line="252" w:lineRule="auto" w:after="100"/>
      </w:pPr>
      <w:r>
        <w:t>The system must keep these interactions independent. No global “QR consumed” flag should be used. A checkpoint QR is reusable by all authorized teams whose current assigned checkpoint is that destination.</w:t>
      </w:r>
    </w:p>
    <w:p>
      <w:pPr>
        <w:pStyle w:val="Heading1"/>
        <w:spacing w:line="252" w:lineRule="auto"/>
      </w:pPr>
      <w:r>
        <w:t>12. Team-Specific Question Policy</w:t>
      </w:r>
    </w:p>
    <w:p>
      <w:pPr>
        <w:spacing w:line="252" w:lineRule="auto" w:after="100"/>
      </w:pPr>
      <w:r>
        <w:t>The default implementation is that the question is tied to the checkpoint. If the organizers later prepare team-specific variants, the data model can support a question_variant_id while keeping the same checkpoint identifier. This is optional and should not complicate the baseline implementation.</w:t>
      </w:r>
    </w:p>
    <w:p>
      <w:pPr>
        <w:pStyle w:val="Heading1"/>
        <w:spacing w:line="252" w:lineRule="auto"/>
      </w:pPr>
      <w:r>
        <w:t>13. Timestamps and Ranking</w:t>
      </w:r>
    </w:p>
    <w:p>
      <w:pPr>
        <w:spacing w:line="252" w:lineRule="auto" w:after="100"/>
      </w:pPr>
      <w:r>
        <w:t>All authoritative timestamps must be generated server-side. Do not use the participant device clock to decide order or completion time.</w:t>
      </w:r>
    </w:p>
    <w:p>
      <w:pPr>
        <w:pStyle w:val="ListBullet"/>
        <w:spacing w:after="60" w:line="252" w:lineRule="auto"/>
      </w:pPr>
      <w:r>
        <w:t>checkpoint_scan / authentication time</w:t>
      </w:r>
    </w:p>
    <w:p>
      <w:pPr>
        <w:pStyle w:val="ListBullet"/>
        <w:spacing w:after="60" w:line="252" w:lineRule="auto"/>
      </w:pPr>
      <w:r>
        <w:t>answer submission time</w:t>
      </w:r>
    </w:p>
    <w:p>
      <w:pPr>
        <w:pStyle w:val="ListBullet"/>
        <w:spacing w:after="60" w:line="252" w:lineRule="auto"/>
      </w:pPr>
      <w:r>
        <w:t>checkpoint completion time</w:t>
      </w:r>
    </w:p>
    <w:p>
      <w:pPr>
        <w:pStyle w:val="ListBullet"/>
        <w:spacing w:after="60" w:line="252" w:lineRule="auto"/>
      </w:pPr>
      <w:r>
        <w:t>Round 2 completion time after the sixth and final intermediate checkpoint</w:t>
      </w:r>
    </w:p>
    <w:p>
      <w:pPr>
        <w:pStyle w:val="ListBullet"/>
        <w:spacing w:after="60" w:line="252" w:lineRule="auto"/>
      </w:pPr>
      <w:r>
        <w:t>completion rank based on the server/database ordering rule.</w:t>
      </w:r>
    </w:p>
    <w:p>
      <w:pPr>
        <w:spacing w:line="252" w:lineRule="auto" w:after="100"/>
      </w:pPr>
      <w:r>
        <w:t>Recommended ranking rule: the first team to successfully complete its sixth and final intermediate checkpoint receives the earlier completion rank. Concurrent completions must be resolved by one authoritative database transaction/order.</w:t>
      </w:r>
    </w:p>
    <w:p>
      <w:pPr>
        <w:pStyle w:val="Heading1"/>
        <w:spacing w:line="252" w:lineRule="auto"/>
      </w:pPr>
      <w:r>
        <w:t>14. Participant Pages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D9EAF7"/>
          </w:tcPr>
          <w:p>
            <w:r/>
            <w:r>
              <w:rPr>
                <w:b/>
                <w:sz w:val="18"/>
              </w:rPr>
              <w:t>Page</w:t>
            </w:r>
          </w:p>
        </w:tc>
        <w:tc>
          <w:tcPr>
            <w:tcW w:type="dxa" w:w="5328"/>
            <w:vAlign w:val="center"/>
            <w:shd w:fill="D9EAF7"/>
          </w:tcPr>
          <w:p>
            <w:r/>
            <w:r>
              <w:rPr>
                <w:b/>
                <w:sz w:val="18"/>
              </w:rPr>
              <w:t>Required content</w:t>
            </w:r>
          </w:p>
        </w:tc>
        <w:tc>
          <w:tcPr>
            <w:tcW w:type="dxa" w:w="2880"/>
            <w:vAlign w:val="center"/>
            <w:shd w:fill="D9EAF7"/>
          </w:tcPr>
          <w:p>
            <w:r/>
            <w:r>
              <w:rPr>
                <w:b/>
                <w:sz w:val="18"/>
              </w:rPr>
              <w:t>Action</w:t>
            </w:r>
          </w:p>
        </w:tc>
      </w:tr>
      <w:tr>
        <w:tc>
          <w:tcPr>
            <w:tcW w:type="dxa" w:w="2304"/>
            <w:vAlign w:val="center"/>
          </w:tcPr>
          <w:p>
            <w:r/>
            <w:r>
              <w:rPr>
                <w:b w:val="0"/>
                <w:sz w:val="17"/>
              </w:rPr>
              <w:t>Round 2 Start</w:t>
            </w:r>
          </w:p>
        </w:tc>
        <w:tc>
          <w:tcPr>
            <w:tcW w:type="dxa" w:w="5328"/>
            <w:vAlign w:val="center"/>
          </w:tcPr>
          <w:p>
            <w:r/>
            <w:r>
              <w:rPr>
                <w:b w:val="0"/>
                <w:sz w:val="17"/>
              </w:rPr>
              <w:t>Team identity, instructions, first assigned destination</w:t>
            </w:r>
          </w:p>
        </w:tc>
        <w:tc>
          <w:tcPr>
            <w:tcW w:type="dxa" w:w="2880"/>
            <w:vAlign w:val="center"/>
          </w:tcPr>
          <w:p>
            <w:r/>
            <w:r>
              <w:rPr>
                <w:b w:val="0"/>
                <w:sz w:val="17"/>
              </w:rPr>
              <w:t>Continue to Round 2</w:t>
            </w:r>
          </w:p>
        </w:tc>
      </w:tr>
      <w:tr>
        <w:tc>
          <w:tcPr>
            <w:tcW w:type="dxa" w:w="2304"/>
            <w:vAlign w:val="center"/>
          </w:tcPr>
          <w:p>
            <w:r/>
            <w:r>
              <w:rPr>
                <w:b w:val="0"/>
                <w:sz w:val="17"/>
              </w:rPr>
              <w:t>Checkpoint Authentication</w:t>
            </w:r>
          </w:p>
        </w:tc>
        <w:tc>
          <w:tcPr>
            <w:tcW w:type="dxa" w:w="5328"/>
            <w:vAlign w:val="center"/>
          </w:tcPr>
          <w:p>
            <w:r/>
            <w:r>
              <w:rPr>
                <w:b w:val="0"/>
                <w:sz w:val="17"/>
              </w:rPr>
              <w:t>Checkpoint name/identifier, Team ID field, Event Pass field</w:t>
            </w:r>
          </w:p>
        </w:tc>
        <w:tc>
          <w:tcPr>
            <w:tcW w:type="dxa" w:w="2880"/>
            <w:vAlign w:val="center"/>
          </w:tcPr>
          <w:p>
            <w:r/>
            <w:r>
              <w:rPr>
                <w:b w:val="0"/>
                <w:sz w:val="17"/>
              </w:rPr>
              <w:t>Authenticate and validate current checkpoint</w:t>
            </w:r>
          </w:p>
        </w:tc>
      </w:tr>
      <w:tr>
        <w:tc>
          <w:tcPr>
            <w:tcW w:type="dxa" w:w="2304"/>
            <w:vAlign w:val="center"/>
          </w:tcPr>
          <w:p>
            <w:r/>
            <w:r>
              <w:rPr>
                <w:b w:val="0"/>
                <w:sz w:val="17"/>
              </w:rPr>
              <w:t>Checkpoint Question</w:t>
            </w:r>
          </w:p>
        </w:tc>
        <w:tc>
          <w:tcPr>
            <w:tcW w:type="dxa" w:w="5328"/>
            <w:vAlign w:val="center"/>
          </w:tcPr>
          <w:p>
            <w:r/>
            <w:r>
              <w:rPr>
                <w:b w:val="0"/>
                <w:sz w:val="17"/>
              </w:rPr>
              <w:t>Question, answer input, submit button, basic status message</w:t>
            </w:r>
          </w:p>
        </w:tc>
        <w:tc>
          <w:tcPr>
            <w:tcW w:type="dxa" w:w="2880"/>
            <w:vAlign w:val="center"/>
          </w:tcPr>
          <w:p>
            <w:r/>
            <w:r>
              <w:rPr>
                <w:b w:val="0"/>
                <w:sz w:val="17"/>
              </w:rPr>
              <w:t>Submit answer</w:t>
            </w:r>
          </w:p>
        </w:tc>
      </w:tr>
      <w:tr>
        <w:tc>
          <w:tcPr>
            <w:tcW w:type="dxa" w:w="2304"/>
            <w:vAlign w:val="center"/>
          </w:tcPr>
          <w:p>
            <w:r/>
            <w:r>
              <w:rPr>
                <w:b w:val="0"/>
                <w:sz w:val="17"/>
              </w:rPr>
              <w:t>Incorrect Answer</w:t>
            </w:r>
          </w:p>
        </w:tc>
        <w:tc>
          <w:tcPr>
            <w:tcW w:type="dxa" w:w="5328"/>
            <w:vAlign w:val="center"/>
          </w:tcPr>
          <w:p>
            <w:r/>
            <w:r>
              <w:rPr>
                <w:b w:val="0"/>
                <w:sz w:val="17"/>
              </w:rPr>
              <w:t>Incorrect message, retry option</w:t>
            </w:r>
          </w:p>
        </w:tc>
        <w:tc>
          <w:tcPr>
            <w:tcW w:type="dxa" w:w="2880"/>
            <w:vAlign w:val="center"/>
          </w:tcPr>
          <w:p>
            <w:r/>
            <w:r>
              <w:rPr>
                <w:b w:val="0"/>
                <w:sz w:val="17"/>
              </w:rPr>
              <w:t>Return to same question</w:t>
            </w:r>
          </w:p>
        </w:tc>
      </w:tr>
      <w:tr>
        <w:tc>
          <w:tcPr>
            <w:tcW w:type="dxa" w:w="2304"/>
            <w:vAlign w:val="center"/>
          </w:tcPr>
          <w:p>
            <w:r/>
            <w:r>
              <w:rPr>
                <w:b w:val="0"/>
                <w:sz w:val="17"/>
              </w:rPr>
              <w:t>Correct / Next Destination</w:t>
            </w:r>
          </w:p>
        </w:tc>
        <w:tc>
          <w:tcPr>
            <w:tcW w:type="dxa" w:w="5328"/>
            <w:vAlign w:val="center"/>
          </w:tcPr>
          <w:p>
            <w:r/>
            <w:r>
              <w:rPr>
                <w:b w:val="0"/>
                <w:sz w:val="17"/>
              </w:rPr>
              <w:t>Success message, next destination name/instructions</w:t>
            </w:r>
          </w:p>
        </w:tc>
        <w:tc>
          <w:tcPr>
            <w:tcW w:type="dxa" w:w="2880"/>
            <w:vAlign w:val="center"/>
          </w:tcPr>
          <w:p>
            <w:r/>
            <w:r>
              <w:rPr>
                <w:b w:val="0"/>
                <w:sz w:val="17"/>
              </w:rPr>
              <w:t>Proceed to next physical checkpoint</w:t>
            </w:r>
          </w:p>
        </w:tc>
      </w:tr>
      <w:tr>
        <w:tc>
          <w:tcPr>
            <w:tcW w:type="dxa" w:w="2304"/>
            <w:vAlign w:val="center"/>
          </w:tcPr>
          <w:p>
            <w:r/>
            <w:r>
              <w:rPr>
                <w:b w:val="0"/>
                <w:sz w:val="17"/>
              </w:rPr>
              <w:t>Final Destination</w:t>
            </w:r>
          </w:p>
        </w:tc>
        <w:tc>
          <w:tcPr>
            <w:tcW w:type="dxa" w:w="5328"/>
            <w:vAlign w:val="center"/>
          </w:tcPr>
          <w:p>
            <w:r>
              <w:t>Final destination instruction/message after the sixth and final intermediate checkpoint</w:t>
            </w:r>
            <w:r>
              <w:rPr>
                <w:b w:val="0"/>
                <w:sz w:val="17"/>
              </w:rPr>
            </w:r>
          </w:p>
        </w:tc>
        <w:tc>
          <w:tcPr>
            <w:tcW w:type="dxa" w:w="2880"/>
            <w:vAlign w:val="center"/>
          </w:tcPr>
          <w:p>
            <w:r/>
            <w:r>
              <w:rPr>
                <w:b w:val="0"/>
                <w:sz w:val="17"/>
              </w:rPr>
              <w:t>Website Round 2 flow ends</w:t>
            </w:r>
          </w:p>
        </w:tc>
      </w:tr>
    </w:tbl>
    <w:p>
      <w:pPr>
        <w:spacing w:after="100" w:line="252" w:lineRule="auto"/>
      </w:pPr>
    </w:p>
    <w:p>
      <w:pPr>
        <w:pStyle w:val="Heading1"/>
        <w:spacing w:line="252" w:lineRule="auto"/>
      </w:pPr>
      <w:r>
        <w:t>15. Admin Portal Requirements</w:t>
      </w:r>
    </w:p>
    <w:p>
      <w:pPr>
        <w:spacing w:line="252" w:lineRule="auto" w:after="100"/>
      </w:pPr>
      <w:r>
        <w:t>The Round 2 admin portal should focus on monitoring and configuration, not route optimization.</w:t>
      </w:r>
    </w:p>
    <w:p>
      <w:pPr>
        <w:pStyle w:val="ListBullet"/>
        <w:spacing w:after="60" w:line="252" w:lineRule="auto"/>
      </w:pPr>
      <w:r>
        <w:t>View all 20 qualified Round 2 teams.</w:t>
      </w:r>
    </w:p>
    <w:p>
      <w:pPr>
        <w:pStyle w:val="ListBullet"/>
        <w:spacing w:after="60" w:line="252" w:lineRule="auto"/>
      </w:pPr>
      <w:r>
        <w:t>View each team's assigned path/checkpoint sequence.</w:t>
      </w:r>
    </w:p>
    <w:p>
      <w:pPr>
        <w:pStyle w:val="ListBullet"/>
        <w:spacing w:after="60" w:line="252" w:lineRule="auto"/>
      </w:pPr>
      <w:r>
        <w:t>View each team's current step and current expected checkpoint.</w:t>
      </w:r>
    </w:p>
    <w:p>
      <w:pPr>
        <w:pStyle w:val="ListBullet"/>
        <w:spacing w:after="60" w:line="252" w:lineRule="auto"/>
      </w:pPr>
      <w:r>
        <w:t>View checkpoint completion timestamps.</w:t>
      </w:r>
    </w:p>
    <w:p>
      <w:pPr>
        <w:pStyle w:val="ListBullet"/>
        <w:spacing w:after="60" w:line="252" w:lineRule="auto"/>
      </w:pPr>
      <w:r>
        <w:t>View each team’s current checkpoint, completed checkpoints, and overall progress through its assigned sequence.</w:t>
      </w:r>
    </w:p>
    <w:p>
      <w:pPr>
        <w:pStyle w:val="ListBullet"/>
        <w:spacing w:after="60" w:line="252" w:lineRule="auto"/>
      </w:pPr>
      <w:r>
        <w:t>View Round 2 completion ranking.</w:t>
      </w:r>
    </w:p>
    <w:p>
      <w:pPr>
        <w:pStyle w:val="ListBullet"/>
        <w:spacing w:after="60" w:line="252" w:lineRule="auto"/>
      </w:pPr>
      <w:r>
        <w:t>Activate/deactivate Round 2 or configure start/end time if required by event operations.</w:t>
      </w:r>
    </w:p>
    <w:p>
      <w:pPr>
        <w:pStyle w:val="ListBullet"/>
        <w:spacing w:after="60" w:line="252" w:lineRule="auto"/>
      </w:pPr>
      <w:r>
        <w:t>Manage checkpoint records and QR identifiers before the event.</w:t>
      </w:r>
    </w:p>
    <w:p>
      <w:pPr>
        <w:pStyle w:val="ListBullet"/>
        <w:spacing w:after="60" w:line="252" w:lineRule="auto"/>
      </w:pPr>
      <w:r>
        <w:t>Export Round 2 results to CSV/Excel for event records.</w:t>
      </w:r>
    </w:p>
    <w:p>
      <w:pPr>
        <w:spacing w:line="252" w:lineRule="auto" w:after="100"/>
      </w:pPr>
      <w:r>
        <w:t>No hint-usage analytics are required for Round 1 or Round 2 in the admin portal. Round 2 has no separate hint system unless added in a future change request.</w:t>
      </w:r>
    </w:p>
    <w:p>
      <w:pPr>
        <w:pStyle w:val="Heading1"/>
        <w:spacing w:line="252" w:lineRule="auto"/>
      </w:pPr>
      <w:r>
        <w:t>16. Predefined Path Configuration</w:t>
      </w:r>
    </w:p>
    <w:p>
      <w:pPr>
        <w:spacing w:line="252" w:lineRule="auto" w:after="100"/>
      </w:pPr>
      <w:r>
        <w:t>Physical route planning is completed outside the website after site inspection. The web team only needs an interface or database import format to enter the final predetermined checkpoint sequence for each team.</w:t>
      </w:r>
    </w:p>
    <w:p>
      <w:pPr>
        <w:spacing w:before="80" w:after="100" w:line="252" w:lineRule="auto"/>
        <w:ind w:left="432" w:right="288"/>
      </w:pPr>
      <w:r>
        <w:t>Example (assuming six intermediate destinations):</w:t>
        <w:br/>
        <w:t>TH-001 → D2 → D5 → D1 → D6 → D3 → D4 → FINAL</w:t>
        <w:br/>
        <w:t>TH-002 → D3 → D1 → D4 → D6 → D2 → D5 → FINAL</w:t>
        <w:br/>
        <w:t>TH-003 → D1 → D4 → D6 → D2 → D5 → D3 → FINAL</w:t>
      </w:r>
    </w:p>
    <w:p>
      <w:pPr>
        <w:spacing w:line="252" w:lineRule="auto" w:after="100"/>
      </w:pPr>
      <w:r>
        <w:t>The website should enforce this sequence. It should not independently generate or optimize it.</w:t>
      </w:r>
    </w:p>
    <w:p>
      <w:pPr>
        <w:pStyle w:val="Heading1"/>
        <w:spacing w:line="252" w:lineRule="auto"/>
      </w:pPr>
      <w:r>
        <w:t>17. Security Requirements</w:t>
      </w:r>
    </w:p>
    <w:p>
      <w:pPr>
        <w:pStyle w:val="ListBullet"/>
        <w:spacing w:after="60" w:line="252" w:lineRule="auto"/>
      </w:pPr>
      <w:r>
        <w:t>Do not place correct answers or all checkpoint answers in exposed client-side JavaScript.</w:t>
      </w:r>
    </w:p>
    <w:p>
      <w:pPr>
        <w:pStyle w:val="ListBullet"/>
        <w:spacing w:after="60" w:line="252" w:lineRule="auto"/>
      </w:pPr>
      <w:r>
        <w:t>Validate answers on the backend.</w:t>
      </w:r>
    </w:p>
    <w:p>
      <w:pPr>
        <w:pStyle w:val="ListBullet"/>
        <w:spacing w:after="60" w:line="252" w:lineRule="auto"/>
      </w:pPr>
      <w:r>
        <w:t>Validate Team ID + Pass on the backend.</w:t>
      </w:r>
    </w:p>
    <w:p>
      <w:pPr>
        <w:pStyle w:val="ListBullet"/>
        <w:spacing w:after="60" w:line="252" w:lineRule="auto"/>
      </w:pPr>
      <w:r>
        <w:t>Validate checkpoint authorization and sequence position on the backend.</w:t>
      </w:r>
    </w:p>
    <w:p>
      <w:pPr>
        <w:pStyle w:val="ListBullet"/>
        <w:spacing w:after="60" w:line="252" w:lineRule="auto"/>
      </w:pPr>
      <w:r>
        <w:t>Do not trust hidden frontend variables to determine the current checkpoint.</w:t>
      </w:r>
    </w:p>
    <w:p>
      <w:pPr>
        <w:pStyle w:val="ListBullet"/>
        <w:spacing w:after="60" w:line="252" w:lineRule="auto"/>
      </w:pPr>
      <w:r>
        <w:t>Use HTTPS in production.</w:t>
      </w:r>
    </w:p>
    <w:p>
      <w:pPr>
        <w:pStyle w:val="ListBullet"/>
        <w:spacing w:after="60" w:line="252" w:lineRule="auto"/>
      </w:pPr>
      <w:r>
        <w:t>Use server/database timestamps for ranking.</w:t>
      </w:r>
    </w:p>
    <w:p>
      <w:pPr>
        <w:pStyle w:val="ListBullet"/>
        <w:spacing w:after="60" w:line="252" w:lineRule="auto"/>
      </w:pPr>
      <w:r>
        <w:t>Rate-limit repeated authentication and answer attempts reasonably to prevent abuse.</w:t>
      </w:r>
    </w:p>
    <w:p>
      <w:pPr>
        <w:pStyle w:val="ListBullet"/>
        <w:spacing w:after="60" w:line="252" w:lineRule="auto"/>
      </w:pPr>
      <w:r>
        <w:t>Keep admin functions behind separate authenticated admin access.</w:t>
      </w:r>
    </w:p>
    <w:p>
      <w:pPr>
        <w:pStyle w:val="ListBullet"/>
        <w:spacing w:after="60" w:line="252" w:lineRule="auto"/>
      </w:pPr>
      <w:r>
        <w:t>Do not expose other teams’ paths, current locations, completion times, or credentials to participants.</w:t>
      </w:r>
    </w:p>
    <w:p>
      <w:pPr>
        <w:pStyle w:val="Heading1"/>
        <w:spacing w:line="252" w:lineRule="auto"/>
      </w:pPr>
      <w:r>
        <w:t>18. Recommended Technology Stack</w:t>
      </w:r>
    </w:p>
    <w:p>
      <w:pPr>
        <w:spacing w:line="252" w:lineRule="auto" w:after="100"/>
      </w:pPr>
      <w:r>
        <w:t>The Round 2 website can use the same stack recommended for the overall Treasure Hunt system: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D9EAF7"/>
          </w:tcPr>
          <w:p>
            <w:r/>
            <w:r>
              <w:rPr>
                <w:b/>
                <w:sz w:val="18"/>
              </w:rPr>
              <w:t>Layer</w:t>
            </w:r>
          </w:p>
        </w:tc>
        <w:tc>
          <w:tcPr>
            <w:tcW w:type="dxa" w:w="3744"/>
            <w:vAlign w:val="center"/>
            <w:shd w:fill="D9EAF7"/>
          </w:tcPr>
          <w:p>
            <w:r/>
            <w:r>
              <w:rPr>
                <w:b/>
                <w:sz w:val="18"/>
              </w:rPr>
              <w:t>Recommended technology</w:t>
            </w:r>
          </w:p>
        </w:tc>
        <w:tc>
          <w:tcPr>
            <w:tcW w:type="dxa" w:w="4608"/>
            <w:vAlign w:val="center"/>
            <w:shd w:fill="D9EAF7"/>
          </w:tcPr>
          <w:p>
            <w:r/>
            <w:r>
              <w:rPr>
                <w:b/>
                <w:sz w:val="18"/>
              </w:rPr>
              <w:t>Reason</w:t>
            </w:r>
          </w:p>
        </w:tc>
      </w:tr>
      <w:tr>
        <w:tc>
          <w:tcPr>
            <w:tcW w:type="dxa" w:w="2160"/>
            <w:vAlign w:val="center"/>
          </w:tcPr>
          <w:p>
            <w:r/>
            <w:r>
              <w:rPr>
                <w:b w:val="0"/>
                <w:sz w:val="17"/>
              </w:rPr>
              <w:t>Frontend</w:t>
            </w:r>
          </w:p>
        </w:tc>
        <w:tc>
          <w:tcPr>
            <w:tcW w:type="dxa" w:w="3744"/>
            <w:vAlign w:val="center"/>
          </w:tcPr>
          <w:p>
            <w:r/>
            <w:r>
              <w:rPr>
                <w:b w:val="0"/>
                <w:sz w:val="17"/>
              </w:rPr>
              <w:t>React + TypeScript (or Next.js + TypeScript if the team standardizes on Next.js)</w:t>
            </w:r>
          </w:p>
        </w:tc>
        <w:tc>
          <w:tcPr>
            <w:tcW w:type="dxa" w:w="4608"/>
            <w:vAlign w:val="center"/>
          </w:tcPr>
          <w:p>
            <w:r/>
            <w:r>
              <w:rPr>
                <w:b w:val="0"/>
                <w:sz w:val="17"/>
              </w:rPr>
              <w:t>Simple dynamic pages and reusable checkpoint components.</w:t>
            </w:r>
          </w:p>
        </w:tc>
      </w:tr>
      <w:tr>
        <w:tc>
          <w:tcPr>
            <w:tcW w:type="dxa" w:w="2160"/>
            <w:vAlign w:val="center"/>
          </w:tcPr>
          <w:p>
            <w:r/>
            <w:r>
              <w:rPr>
                <w:b w:val="0"/>
                <w:sz w:val="17"/>
              </w:rPr>
              <w:t>Backend/API</w:t>
            </w:r>
          </w:p>
        </w:tc>
        <w:tc>
          <w:tcPr>
            <w:tcW w:type="dxa" w:w="3744"/>
            <w:vAlign w:val="center"/>
          </w:tcPr>
          <w:p>
            <w:r/>
            <w:r>
              <w:rPr>
                <w:b w:val="0"/>
                <w:sz w:val="17"/>
              </w:rPr>
              <w:t>Supabase Edge Functions and/or secure server API routes</w:t>
            </w:r>
          </w:p>
        </w:tc>
        <w:tc>
          <w:tcPr>
            <w:tcW w:type="dxa" w:w="4608"/>
            <w:vAlign w:val="center"/>
          </w:tcPr>
          <w:p>
            <w:r/>
            <w:r>
              <w:rPr>
                <w:b w:val="0"/>
                <w:sz w:val="17"/>
              </w:rPr>
              <w:t>Server-side validation and protected business logic.</w:t>
            </w:r>
          </w:p>
        </w:tc>
      </w:tr>
      <w:tr>
        <w:tc>
          <w:tcPr>
            <w:tcW w:type="dxa" w:w="2160"/>
            <w:vAlign w:val="center"/>
          </w:tcPr>
          <w:p>
            <w:r/>
            <w:r>
              <w:rPr>
                <w:b w:val="0"/>
                <w:sz w:val="17"/>
              </w:rPr>
              <w:t>Database</w:t>
            </w:r>
          </w:p>
        </w:tc>
        <w:tc>
          <w:tcPr>
            <w:tcW w:type="dxa" w:w="3744"/>
            <w:vAlign w:val="center"/>
          </w:tcPr>
          <w:p>
            <w:r/>
            <w:r>
              <w:rPr>
                <w:b w:val="0"/>
                <w:sz w:val="17"/>
              </w:rPr>
              <w:t>Supabase PostgreSQL</w:t>
            </w:r>
          </w:p>
        </w:tc>
        <w:tc>
          <w:tcPr>
            <w:tcW w:type="dxa" w:w="4608"/>
            <w:vAlign w:val="center"/>
          </w:tcPr>
          <w:p>
            <w:r/>
            <w:r>
              <w:rPr>
                <w:b w:val="0"/>
                <w:sz w:val="17"/>
              </w:rPr>
              <w:t>Relational storage for teams, checkpoints, paths and progress.</w:t>
            </w:r>
          </w:p>
        </w:tc>
      </w:tr>
      <w:tr>
        <w:tc>
          <w:tcPr>
            <w:tcW w:type="dxa" w:w="2160"/>
            <w:vAlign w:val="center"/>
          </w:tcPr>
          <w:p>
            <w:r/>
            <w:r>
              <w:rPr>
                <w:b w:val="0"/>
                <w:sz w:val="17"/>
              </w:rPr>
              <w:t>Authentication</w:t>
            </w:r>
          </w:p>
        </w:tc>
        <w:tc>
          <w:tcPr>
            <w:tcW w:type="dxa" w:w="3744"/>
            <w:vAlign w:val="center"/>
          </w:tcPr>
          <w:p>
            <w:r/>
            <w:r>
              <w:rPr>
                <w:b w:val="0"/>
                <w:sz w:val="17"/>
              </w:rPr>
              <w:t>Supabase Auth or an equivalent secure auth layer</w:t>
            </w:r>
          </w:p>
        </w:tc>
        <w:tc>
          <w:tcPr>
            <w:tcW w:type="dxa" w:w="4608"/>
            <w:vAlign w:val="center"/>
          </w:tcPr>
          <w:p>
            <w:r/>
            <w:r>
              <w:rPr>
                <w:b w:val="0"/>
                <w:sz w:val="17"/>
              </w:rPr>
              <w:t>Team/admin authentication.</w:t>
            </w:r>
          </w:p>
        </w:tc>
      </w:tr>
      <w:tr>
        <w:tc>
          <w:tcPr>
            <w:tcW w:type="dxa" w:w="2160"/>
            <w:vAlign w:val="center"/>
          </w:tcPr>
          <w:p>
            <w:r/>
            <w:r>
              <w:rPr>
                <w:b w:val="0"/>
                <w:sz w:val="17"/>
              </w:rPr>
              <w:t>Realtime admin view</w:t>
            </w:r>
          </w:p>
        </w:tc>
        <w:tc>
          <w:tcPr>
            <w:tcW w:type="dxa" w:w="3744"/>
            <w:vAlign w:val="center"/>
          </w:tcPr>
          <w:p>
            <w:r/>
            <w:r>
              <w:rPr>
                <w:b w:val="0"/>
                <w:sz w:val="17"/>
              </w:rPr>
              <w:t>Supabase Realtime (optional)</w:t>
            </w:r>
          </w:p>
        </w:tc>
        <w:tc>
          <w:tcPr>
            <w:tcW w:type="dxa" w:w="4608"/>
            <w:vAlign w:val="center"/>
          </w:tcPr>
          <w:p>
            <w:r/>
            <w:r>
              <w:rPr>
                <w:b w:val="0"/>
                <w:sz w:val="17"/>
              </w:rPr>
              <w:t>Useful for live team-progress monitoring.</w:t>
            </w:r>
          </w:p>
        </w:tc>
      </w:tr>
      <w:tr>
        <w:tc>
          <w:tcPr>
            <w:tcW w:type="dxa" w:w="2160"/>
            <w:vAlign w:val="center"/>
          </w:tcPr>
          <w:p>
            <w:r/>
            <w:r>
              <w:rPr>
                <w:b w:val="0"/>
                <w:sz w:val="17"/>
              </w:rPr>
              <w:t>Hosting</w:t>
            </w:r>
          </w:p>
        </w:tc>
        <w:tc>
          <w:tcPr>
            <w:tcW w:type="dxa" w:w="3744"/>
            <w:vAlign w:val="center"/>
          </w:tcPr>
          <w:p>
            <w:r/>
            <w:r>
              <w:rPr>
                <w:b w:val="0"/>
                <w:sz w:val="17"/>
              </w:rPr>
              <w:t>Vercel</w:t>
            </w:r>
          </w:p>
        </w:tc>
        <w:tc>
          <w:tcPr>
            <w:tcW w:type="dxa" w:w="4608"/>
            <w:vAlign w:val="center"/>
          </w:tcPr>
          <w:p>
            <w:r/>
            <w:r>
              <w:rPr>
                <w:b w:val="0"/>
                <w:sz w:val="17"/>
              </w:rPr>
              <w:t>Sufficient for the expected event scale and simple deployment.</w:t>
            </w:r>
          </w:p>
        </w:tc>
      </w:tr>
      <w:tr>
        <w:tc>
          <w:tcPr>
            <w:tcW w:type="dxa" w:w="2160"/>
            <w:vAlign w:val="center"/>
          </w:tcPr>
          <w:p>
            <w:r/>
            <w:r>
              <w:rPr>
                <w:b w:val="0"/>
                <w:sz w:val="17"/>
              </w:rPr>
              <w:t>Export</w:t>
            </w:r>
          </w:p>
        </w:tc>
        <w:tc>
          <w:tcPr>
            <w:tcW w:type="dxa" w:w="3744"/>
            <w:vAlign w:val="center"/>
          </w:tcPr>
          <w:p>
            <w:r/>
            <w:r>
              <w:rPr>
                <w:b w:val="0"/>
                <w:sz w:val="17"/>
              </w:rPr>
              <w:t>CSV/XLSX export</w:t>
            </w:r>
          </w:p>
        </w:tc>
        <w:tc>
          <w:tcPr>
            <w:tcW w:type="dxa" w:w="4608"/>
            <w:vAlign w:val="center"/>
          </w:tcPr>
          <w:p>
            <w:r/>
            <w:r>
              <w:rPr>
                <w:b w:val="0"/>
                <w:sz w:val="17"/>
              </w:rPr>
              <w:t>Offline event records and final reporting.</w:t>
            </w:r>
          </w:p>
        </w:tc>
      </w:tr>
    </w:tbl>
    <w:p>
      <w:pPr>
        <w:spacing w:after="100" w:line="252" w:lineRule="auto"/>
      </w:pPr>
    </w:p>
    <w:p>
      <w:pPr>
        <w:spacing w:line="252" w:lineRule="auto" w:after="100"/>
      </w:pPr>
      <w:r>
        <w:t>For the expected scale of approximately 20 active Round 2 teams, no dedicated server cluster or complex infrastructure is required.</w:t>
      </w:r>
    </w:p>
    <w:p>
      <w:pPr>
        <w:pStyle w:val="Heading1"/>
        <w:spacing w:line="252" w:lineRule="auto"/>
      </w:pPr>
      <w:r>
        <w:t>19. Error and Edge-Case Handling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D9EAF7"/>
          </w:tcPr>
          <w:p>
            <w:r/>
            <w:r>
              <w:rPr>
                <w:b/>
                <w:sz w:val="18"/>
              </w:rPr>
              <w:t>Scenario</w:t>
            </w:r>
          </w:p>
        </w:tc>
        <w:tc>
          <w:tcPr>
            <w:tcW w:type="dxa" w:w="7200"/>
            <w:vAlign w:val="center"/>
            <w:shd w:fill="D9EAF7"/>
          </w:tcPr>
          <w:p>
            <w:r/>
            <w:r>
              <w:rPr>
                <w:b/>
                <w:sz w:val="18"/>
              </w:rPr>
              <w:t>Expected website behavior</w:t>
            </w:r>
          </w:p>
        </w:tc>
      </w:tr>
      <w:tr>
        <w:tc>
          <w:tcPr>
            <w:tcW w:type="dxa" w:w="3168"/>
            <w:vAlign w:val="center"/>
          </w:tcPr>
          <w:p>
            <w:r/>
            <w:r>
              <w:rPr>
                <w:b w:val="0"/>
                <w:sz w:val="17"/>
              </w:rPr>
              <w:t>Invalid Team ID / Pass</w:t>
            </w:r>
          </w:p>
        </w:tc>
        <w:tc>
          <w:tcPr>
            <w:tcW w:type="dxa" w:w="7200"/>
            <w:vAlign w:val="center"/>
          </w:tcPr>
          <w:p>
            <w:r/>
            <w:r>
              <w:rPr>
                <w:b w:val="0"/>
                <w:sz w:val="17"/>
              </w:rPr>
              <w:t>Reject access and show a clear authentication error.</w:t>
            </w:r>
          </w:p>
        </w:tc>
      </w:tr>
      <w:tr>
        <w:tc>
          <w:tcPr>
            <w:tcW w:type="dxa" w:w="3168"/>
            <w:vAlign w:val="center"/>
          </w:tcPr>
          <w:p>
            <w:r/>
            <w:r>
              <w:rPr>
                <w:b w:val="0"/>
                <w:sz w:val="17"/>
              </w:rPr>
              <w:t>Wrong QR/checkpoint</w:t>
            </w:r>
          </w:p>
        </w:tc>
        <w:tc>
          <w:tcPr>
            <w:tcW w:type="dxa" w:w="7200"/>
            <w:vAlign w:val="center"/>
          </w:tcPr>
          <w:p>
            <w:r/>
            <w:r>
              <w:rPr>
                <w:b w:val="0"/>
                <w:sz w:val="17"/>
              </w:rPr>
              <w:t>Do not reveal the question; instruct the team to scan the correct current checkpoint.</w:t>
            </w:r>
          </w:p>
        </w:tc>
      </w:tr>
      <w:tr>
        <w:tc>
          <w:tcPr>
            <w:tcW w:type="dxa" w:w="3168"/>
            <w:vAlign w:val="center"/>
          </w:tcPr>
          <w:p>
            <w:r/>
            <w:r>
              <w:rPr>
                <w:b w:val="0"/>
                <w:sz w:val="17"/>
              </w:rPr>
              <w:t>Correct answer</w:t>
            </w:r>
          </w:p>
        </w:tc>
        <w:tc>
          <w:tcPr>
            <w:tcW w:type="dxa" w:w="7200"/>
            <w:vAlign w:val="center"/>
          </w:tcPr>
          <w:p>
            <w:r/>
            <w:r>
              <w:rPr>
                <w:b w:val="0"/>
                <w:sz w:val="17"/>
              </w:rPr>
              <w:t>Mark checkpoint complete and reveal next destination.</w:t>
            </w:r>
          </w:p>
        </w:tc>
      </w:tr>
      <w:tr>
        <w:tc>
          <w:tcPr>
            <w:tcW w:type="dxa" w:w="3168"/>
            <w:vAlign w:val="center"/>
          </w:tcPr>
          <w:p>
            <w:r/>
            <w:r>
              <w:rPr>
                <w:b w:val="0"/>
                <w:sz w:val="17"/>
              </w:rPr>
              <w:t>Wrong answer</w:t>
            </w:r>
          </w:p>
        </w:tc>
        <w:tc>
          <w:tcPr>
            <w:tcW w:type="dxa" w:w="7200"/>
            <w:vAlign w:val="center"/>
          </w:tcPr>
          <w:p>
            <w:r/>
            <w:r>
              <w:rPr>
                <w:b w:val="0"/>
                <w:sz w:val="17"/>
              </w:rPr>
              <w:t>Allow retry at the same checkpoint.</w:t>
            </w:r>
          </w:p>
        </w:tc>
      </w:tr>
      <w:tr>
        <w:tc>
          <w:tcPr>
            <w:tcW w:type="dxa" w:w="3168"/>
            <w:vAlign w:val="center"/>
          </w:tcPr>
          <w:p>
            <w:r/>
            <w:r>
              <w:rPr>
                <w:b w:val="0"/>
                <w:sz w:val="17"/>
              </w:rPr>
              <w:t>Duplicate scan after already completed checkpoint</w:t>
            </w:r>
          </w:p>
        </w:tc>
        <w:tc>
          <w:tcPr>
            <w:tcW w:type="dxa" w:w="7200"/>
            <w:vAlign w:val="center"/>
          </w:tcPr>
          <w:p>
            <w:r/>
            <w:r>
              <w:rPr>
                <w:b w:val="0"/>
                <w:sz w:val="17"/>
              </w:rPr>
              <w:t>Show the team’s current progression / next destination rather than resetting progress.</w:t>
            </w:r>
          </w:p>
        </w:tc>
      </w:tr>
      <w:tr>
        <w:tc>
          <w:tcPr>
            <w:tcW w:type="dxa" w:w="3168"/>
            <w:vAlign w:val="center"/>
          </w:tcPr>
          <w:p>
            <w:r/>
            <w:r>
              <w:rPr>
                <w:b w:val="0"/>
                <w:sz w:val="17"/>
              </w:rPr>
              <w:t>Page refresh</w:t>
            </w:r>
          </w:p>
        </w:tc>
        <w:tc>
          <w:tcPr>
            <w:tcW w:type="dxa" w:w="7200"/>
            <w:vAlign w:val="center"/>
          </w:tcPr>
          <w:p>
            <w:r/>
            <w:r>
              <w:rPr>
                <w:b w:val="0"/>
                <w:sz w:val="17"/>
              </w:rPr>
              <w:t>Do not lose server-stored progress.</w:t>
            </w:r>
          </w:p>
        </w:tc>
      </w:tr>
      <w:tr>
        <w:tc>
          <w:tcPr>
            <w:tcW w:type="dxa" w:w="3168"/>
            <w:vAlign w:val="center"/>
          </w:tcPr>
          <w:p>
            <w:r/>
            <w:r>
              <w:rPr>
                <w:b w:val="0"/>
                <w:sz w:val="17"/>
              </w:rPr>
              <w:t>Browser closed and reopened</w:t>
            </w:r>
          </w:p>
        </w:tc>
        <w:tc>
          <w:tcPr>
            <w:tcW w:type="dxa" w:w="7200"/>
            <w:vAlign w:val="center"/>
          </w:tcPr>
          <w:p>
            <w:r/>
            <w:r>
              <w:rPr>
                <w:b w:val="0"/>
                <w:sz w:val="17"/>
              </w:rPr>
              <w:t>Team can continue by scanning the current QR and entering Team ID + Pass again.</w:t>
            </w:r>
          </w:p>
        </w:tc>
      </w:tr>
      <w:tr>
        <w:tc>
          <w:tcPr>
            <w:tcW w:type="dxa" w:w="3168"/>
            <w:vAlign w:val="center"/>
          </w:tcPr>
          <w:p>
            <w:r/>
            <w:r>
              <w:rPr>
                <w:b w:val="0"/>
                <w:sz w:val="17"/>
              </w:rPr>
              <w:t>Simultaneous scans by multiple teams</w:t>
            </w:r>
          </w:p>
        </w:tc>
        <w:tc>
          <w:tcPr>
            <w:tcW w:type="dxa" w:w="7200"/>
            <w:vAlign w:val="center"/>
          </w:tcPr>
          <w:p>
            <w:r/>
            <w:r>
              <w:rPr>
                <w:b w:val="0"/>
                <w:sz w:val="17"/>
              </w:rPr>
              <w:t>Process independently; the same QR remains valid for all authorized teams.</w:t>
            </w:r>
          </w:p>
        </w:tc>
      </w:tr>
      <w:tr>
        <w:tc>
          <w:tcPr>
            <w:tcW w:type="dxa" w:w="3168"/>
            <w:vAlign w:val="center"/>
          </w:tcPr>
          <w:p>
            <w:r/>
            <w:r>
              <w:rPr>
                <w:b w:val="0"/>
                <w:sz w:val="17"/>
              </w:rPr>
              <w:t>Network failure during answer submission</w:t>
            </w:r>
          </w:p>
        </w:tc>
        <w:tc>
          <w:tcPr>
            <w:tcW w:type="dxa" w:w="7200"/>
            <w:vAlign w:val="center"/>
          </w:tcPr>
          <w:p>
            <w:r/>
            <w:r>
              <w:rPr>
                <w:b w:val="0"/>
                <w:sz w:val="17"/>
              </w:rPr>
              <w:t>Do not mark completion unless the server confirms success; allow safe retry.</w:t>
            </w:r>
          </w:p>
        </w:tc>
      </w:tr>
      <w:tr>
        <w:tc>
          <w:tcPr>
            <w:tcW w:type="dxa" w:w="3168"/>
            <w:vAlign w:val="center"/>
          </w:tcPr>
          <w:p>
            <w:r/>
            <w:r>
              <w:rPr>
                <w:b w:val="0"/>
                <w:sz w:val="17"/>
              </w:rPr>
              <w:t>Team attempts to skip checkpoint</w:t>
            </w:r>
          </w:p>
        </w:tc>
        <w:tc>
          <w:tcPr>
            <w:tcW w:type="dxa" w:w="7200"/>
            <w:vAlign w:val="center"/>
          </w:tcPr>
          <w:p>
            <w:r/>
            <w:r>
              <w:rPr>
                <w:b w:val="0"/>
                <w:sz w:val="17"/>
              </w:rPr>
              <w:t>Reject until all previous checkpoints are complete in sequence.</w:t>
            </w:r>
          </w:p>
        </w:tc>
      </w:tr>
      <w:tr>
        <w:tc>
          <w:tcPr>
            <w:tcW w:type="dxa" w:w="3168"/>
            <w:vAlign w:val="center"/>
          </w:tcPr>
          <w:p>
            <w:r/>
            <w:r>
              <w:rPr>
                <w:b w:val="0"/>
                <w:sz w:val="17"/>
              </w:rPr>
              <w:t>Server/event window closed</w:t>
            </w:r>
          </w:p>
        </w:tc>
        <w:tc>
          <w:tcPr>
            <w:tcW w:type="dxa" w:w="7200"/>
            <w:vAlign w:val="center"/>
          </w:tcPr>
          <w:p>
            <w:r/>
            <w:r>
              <w:rPr>
                <w:b w:val="0"/>
                <w:sz w:val="17"/>
              </w:rPr>
              <w:t>Reject new checkpoint progression according to event timing rules.</w:t>
            </w:r>
          </w:p>
        </w:tc>
      </w:tr>
      <w:tr>
        <w:tc>
          <w:tcPr>
            <w:tcW w:type="dxa" w:w="3168"/>
            <w:vAlign w:val="center"/>
          </w:tcPr>
          <w:p>
            <w:r>
              <w:t>All six intermediate checkpoints completed</w:t>
            </w:r>
            <w:r>
              <w:rPr>
                <w:b w:val="0"/>
                <w:sz w:val="17"/>
              </w:rPr>
            </w:r>
          </w:p>
        </w:tc>
        <w:tc>
          <w:tcPr>
            <w:tcW w:type="dxa" w:w="7200"/>
            <w:vAlign w:val="center"/>
          </w:tcPr>
          <w:p>
            <w:r/>
            <w:r>
              <w:rPr>
                <w:b w:val="0"/>
                <w:sz w:val="17"/>
              </w:rPr>
              <w:t>Show Final Destination page and end the Round 2 website flow for that team.</w:t>
            </w:r>
          </w:p>
        </w:tc>
      </w:tr>
    </w:tbl>
    <w:p>
      <w:pPr>
        <w:spacing w:after="100" w:line="252" w:lineRule="auto"/>
      </w:pPr>
    </w:p>
    <w:p>
      <w:pPr>
        <w:pStyle w:val="Heading1"/>
        <w:spacing w:line="252" w:lineRule="auto"/>
      </w:pPr>
      <w:r>
        <w:t>20. Testing Requirements</w:t>
      </w:r>
    </w:p>
    <w:p>
      <w:pPr>
        <w:spacing w:line="252" w:lineRule="auto" w:after="100"/>
      </w:pPr>
      <w:r>
        <w:t>Testing should focus on correctness under concurrent use and the fact that teams may physically overlap at destinations.</w:t>
      </w:r>
    </w:p>
    <w:p>
      <w:pPr>
        <w:spacing w:after="60" w:line="252" w:lineRule="auto"/>
        <w:ind w:left="360" w:hanging="240"/>
      </w:pPr>
      <w:r>
        <w:t>1. Test all 20 team accounts and all predefined path assignments.</w:t>
      </w:r>
    </w:p>
    <w:p>
      <w:pPr>
        <w:spacing w:after="60" w:line="252" w:lineRule="auto"/>
        <w:ind w:left="360" w:hanging="240"/>
      </w:pPr>
      <w:r>
        <w:t>2. Scan every QR from every valid and invalid team combination.</w:t>
      </w:r>
    </w:p>
    <w:p>
      <w:pPr>
        <w:spacing w:after="60" w:line="252" w:lineRule="auto"/>
        <w:ind w:left="360" w:hanging="240"/>
      </w:pPr>
      <w:r>
        <w:t>3. Verify a team cannot access a checkpoint out of sequence.</w:t>
      </w:r>
    </w:p>
    <w:p>
      <w:pPr>
        <w:spacing w:after="60" w:line="252" w:lineRule="auto"/>
        <w:ind w:left="360" w:hanging="240"/>
      </w:pPr>
      <w:r>
        <w:t>4. Test two or more teams scanning the same QR at the same time.</w:t>
      </w:r>
    </w:p>
    <w:p>
      <w:pPr>
        <w:spacing w:after="60" w:line="252" w:lineRule="auto"/>
        <w:ind w:left="360" w:hanging="240"/>
      </w:pPr>
      <w:r>
        <w:t>5. Test simultaneous answer submissions.</w:t>
      </w:r>
    </w:p>
    <w:p>
      <w:pPr>
        <w:spacing w:after="60" w:line="252" w:lineRule="auto"/>
        <w:ind w:left="360" w:hanging="240"/>
      </w:pPr>
      <w:r>
        <w:t>6. Verify completion ranking remains deterministic and server-authoritative.</w:t>
      </w:r>
    </w:p>
    <w:p>
      <w:pPr>
        <w:spacing w:after="60" w:line="252" w:lineRule="auto"/>
        <w:ind w:left="360" w:hanging="240"/>
      </w:pPr>
      <w:r>
        <w:t>7. Verify refresh/reopen does not reset progress.</w:t>
      </w:r>
    </w:p>
    <w:p>
      <w:pPr>
        <w:spacing w:after="60" w:line="252" w:lineRule="auto"/>
        <w:ind w:left="360" w:hanging="240"/>
      </w:pPr>
      <w:r>
        <w:t>8. Test wrong-answer retry behavior.</w:t>
      </w:r>
    </w:p>
    <w:p>
      <w:pPr>
        <w:spacing w:after="60" w:line="252" w:lineRule="auto"/>
        <w:ind w:left="360" w:hanging="240"/>
      </w:pPr>
      <w:r>
        <w:t>9. Test duplicate scans and duplicate submissions safely.</w:t>
      </w:r>
    </w:p>
    <w:p>
      <w:pPr>
        <w:spacing w:after="60" w:line="252" w:lineRule="auto"/>
        <w:ind w:left="360" w:hanging="240"/>
      </w:pPr>
      <w:r>
        <w:t>10. Test network interruption during authentication and answer submission.</w:t>
      </w:r>
    </w:p>
    <w:p>
      <w:pPr>
        <w:spacing w:after="60" w:line="252" w:lineRule="auto"/>
        <w:ind w:left="360" w:hanging="240"/>
      </w:pPr>
      <w:r>
        <w:t>11. Test admin visibility of all 20 teams and their current progress.</w:t>
      </w:r>
    </w:p>
    <w:p>
      <w:pPr>
        <w:spacing w:after="60" w:line="252" w:lineRule="auto"/>
        <w:ind w:left="360" w:hanging="240"/>
      </w:pPr>
      <w:r>
        <w:t>12. Test final transition only after all intermediate checkpoint questions have been correctly completed.</w:t>
      </w:r>
    </w:p>
    <w:p>
      <w:pPr>
        <w:pStyle w:val="Heading1"/>
        <w:spacing w:line="252" w:lineRule="auto"/>
      </w:pPr>
      <w:r>
        <w:t>21. Suggested Developer Acceptance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center"/>
            <w:shd w:fill="D9EAF7"/>
          </w:tcPr>
          <w:p>
            <w:r/>
            <w:r>
              <w:rPr>
                <w:b/>
                <w:sz w:val="18"/>
              </w:rPr>
              <w:t>ID</w:t>
            </w:r>
          </w:p>
        </w:tc>
        <w:tc>
          <w:tcPr>
            <w:tcW w:type="dxa" w:w="8928"/>
            <w:vAlign w:val="center"/>
            <w:shd w:fill="D9EAF7"/>
          </w:tcPr>
          <w:p>
            <w:r/>
            <w:r>
              <w:rPr>
                <w:b/>
                <w:sz w:val="18"/>
              </w:rPr>
              <w:t>Acceptance criterion</w:t>
            </w:r>
          </w:p>
        </w:tc>
      </w:tr>
      <w:tr>
        <w:tc>
          <w:tcPr>
            <w:tcW w:type="dxa" w:w="1440"/>
            <w:vAlign w:val="center"/>
          </w:tcPr>
          <w:p>
            <w:r/>
            <w:r>
              <w:rPr>
                <w:b w:val="0"/>
                <w:sz w:val="17"/>
              </w:rPr>
              <w:t>AC-01</w:t>
            </w:r>
          </w:p>
        </w:tc>
        <w:tc>
          <w:tcPr>
            <w:tcW w:type="dxa" w:w="8928"/>
            <w:vAlign w:val="center"/>
          </w:tcPr>
          <w:p>
            <w:r/>
            <w:r>
              <w:rPr>
                <w:b w:val="0"/>
                <w:sz w:val="17"/>
              </w:rPr>
              <w:t>A qualified team can start Round 2 and receive its predefined first destination.</w:t>
            </w:r>
          </w:p>
        </w:tc>
      </w:tr>
      <w:tr>
        <w:tc>
          <w:tcPr>
            <w:tcW w:type="dxa" w:w="1440"/>
            <w:vAlign w:val="center"/>
          </w:tcPr>
          <w:p>
            <w:r/>
            <w:r>
              <w:rPr>
                <w:b w:val="0"/>
                <w:sz w:val="17"/>
              </w:rPr>
              <w:t>AC-02</w:t>
            </w:r>
          </w:p>
        </w:tc>
        <w:tc>
          <w:tcPr>
            <w:tcW w:type="dxa" w:w="8928"/>
            <w:vAlign w:val="center"/>
          </w:tcPr>
          <w:p>
            <w:r/>
            <w:r>
              <w:rPr>
                <w:b w:val="0"/>
                <w:sz w:val="17"/>
              </w:rPr>
              <w:t>Each checkpoint QR identifies the correct checkpoint.</w:t>
            </w:r>
          </w:p>
        </w:tc>
      </w:tr>
      <w:tr>
        <w:tc>
          <w:tcPr>
            <w:tcW w:type="dxa" w:w="1440"/>
            <w:vAlign w:val="center"/>
          </w:tcPr>
          <w:p>
            <w:r/>
            <w:r>
              <w:rPr>
                <w:b w:val="0"/>
                <w:sz w:val="17"/>
              </w:rPr>
              <w:t>AC-03</w:t>
            </w:r>
          </w:p>
        </w:tc>
        <w:tc>
          <w:tcPr>
            <w:tcW w:type="dxa" w:w="8928"/>
            <w:vAlign w:val="center"/>
          </w:tcPr>
          <w:p>
            <w:r/>
            <w:r>
              <w:rPr>
                <w:b w:val="0"/>
                <w:sz w:val="17"/>
              </w:rPr>
              <w:t>Team ID + Event Pass is required at every checkpoint.</w:t>
            </w:r>
          </w:p>
        </w:tc>
      </w:tr>
      <w:tr>
        <w:tc>
          <w:tcPr>
            <w:tcW w:type="dxa" w:w="1440"/>
            <w:vAlign w:val="center"/>
          </w:tcPr>
          <w:p>
            <w:r/>
            <w:r>
              <w:rPr>
                <w:b w:val="0"/>
                <w:sz w:val="17"/>
              </w:rPr>
              <w:t>AC-04</w:t>
            </w:r>
          </w:p>
        </w:tc>
        <w:tc>
          <w:tcPr>
            <w:tcW w:type="dxa" w:w="8928"/>
            <w:vAlign w:val="center"/>
          </w:tcPr>
          <w:p>
            <w:r/>
            <w:r>
              <w:rPr>
                <w:b w:val="0"/>
                <w:sz w:val="17"/>
              </w:rPr>
              <w:t>Only the team whose current assigned checkpoint matches the scanned QR can open that checkpoint question.</w:t>
            </w:r>
          </w:p>
        </w:tc>
      </w:tr>
      <w:tr>
        <w:tc>
          <w:tcPr>
            <w:tcW w:type="dxa" w:w="1440"/>
            <w:vAlign w:val="center"/>
          </w:tcPr>
          <w:p>
            <w:r/>
            <w:r>
              <w:rPr>
                <w:b w:val="0"/>
                <w:sz w:val="17"/>
              </w:rPr>
              <w:t>AC-05</w:t>
            </w:r>
          </w:p>
        </w:tc>
        <w:tc>
          <w:tcPr>
            <w:tcW w:type="dxa" w:w="8928"/>
            <w:vAlign w:val="center"/>
          </w:tcPr>
          <w:p>
            <w:r/>
            <w:r>
              <w:rPr>
                <w:b w:val="0"/>
                <w:sz w:val="17"/>
              </w:rPr>
              <w:t>Multiple authorized teams can use the same QR concurrently without overwriting each other’s data.</w:t>
            </w:r>
          </w:p>
        </w:tc>
      </w:tr>
      <w:tr>
        <w:tc>
          <w:tcPr>
            <w:tcW w:type="dxa" w:w="1440"/>
            <w:vAlign w:val="center"/>
          </w:tcPr>
          <w:p>
            <w:r/>
            <w:r>
              <w:rPr>
                <w:b w:val="0"/>
                <w:sz w:val="17"/>
              </w:rPr>
              <w:t>AC-06</w:t>
            </w:r>
          </w:p>
        </w:tc>
        <w:tc>
          <w:tcPr>
            <w:tcW w:type="dxa" w:w="8928"/>
            <w:vAlign w:val="center"/>
          </w:tcPr>
          <w:p>
            <w:r/>
            <w:r>
              <w:rPr>
                <w:b w:val="0"/>
                <w:sz w:val="17"/>
              </w:rPr>
              <w:t>A wrong answer does not advance the team.</w:t>
            </w:r>
          </w:p>
        </w:tc>
      </w:tr>
      <w:tr>
        <w:tc>
          <w:tcPr>
            <w:tcW w:type="dxa" w:w="1440"/>
            <w:vAlign w:val="center"/>
          </w:tcPr>
          <w:p>
            <w:r/>
            <w:r>
              <w:rPr>
                <w:b w:val="0"/>
                <w:sz w:val="17"/>
              </w:rPr>
              <w:t>AC-07</w:t>
            </w:r>
          </w:p>
        </w:tc>
        <w:tc>
          <w:tcPr>
            <w:tcW w:type="dxa" w:w="8928"/>
            <w:vAlign w:val="center"/>
          </w:tcPr>
          <w:p>
            <w:r/>
            <w:r>
              <w:rPr>
                <w:b w:val="0"/>
                <w:sz w:val="17"/>
              </w:rPr>
              <w:t>A correct answer advances the team to the next predefined checkpoint.</w:t>
            </w:r>
          </w:p>
        </w:tc>
      </w:tr>
      <w:tr>
        <w:tc>
          <w:tcPr>
            <w:tcW w:type="dxa" w:w="1440"/>
            <w:vAlign w:val="center"/>
          </w:tcPr>
          <w:p>
            <w:r/>
            <w:r>
              <w:rPr>
                <w:b w:val="0"/>
                <w:sz w:val="17"/>
              </w:rPr>
              <w:t>AC-08</w:t>
            </w:r>
          </w:p>
        </w:tc>
        <w:tc>
          <w:tcPr>
            <w:tcW w:type="dxa" w:w="8928"/>
            <w:vAlign w:val="center"/>
          </w:tcPr>
          <w:p>
            <w:r/>
            <w:r>
              <w:rPr>
                <w:b w:val="0"/>
                <w:sz w:val="17"/>
              </w:rPr>
              <w:t>The system records server-side timestamps for checkpoint completion.</w:t>
            </w:r>
          </w:p>
        </w:tc>
      </w:tr>
      <w:tr>
        <w:tc>
          <w:tcPr>
            <w:tcW w:type="dxa" w:w="1440"/>
            <w:vAlign w:val="center"/>
          </w:tcPr>
          <w:p>
            <w:r/>
            <w:r>
              <w:rPr>
                <w:b w:val="0"/>
                <w:sz w:val="17"/>
              </w:rPr>
              <w:t>AC-09</w:t>
            </w:r>
          </w:p>
        </w:tc>
        <w:tc>
          <w:tcPr>
            <w:tcW w:type="dxa" w:w="8928"/>
            <w:vAlign w:val="center"/>
          </w:tcPr>
          <w:p>
            <w:r>
              <w:t>After the sixth checkpoint is correctly completed, the system opens the Final Destination webpage.</w:t>
            </w:r>
            <w:r>
              <w:rPr>
                <w:b w:val="0"/>
                <w:sz w:val="17"/>
              </w:rPr>
            </w:r>
          </w:p>
        </w:tc>
      </w:tr>
      <w:tr>
        <w:tc>
          <w:tcPr>
            <w:tcW w:type="dxa" w:w="1440"/>
            <w:vAlign w:val="center"/>
          </w:tcPr>
          <w:p>
            <w:r/>
            <w:r>
              <w:rPr>
                <w:b w:val="0"/>
                <w:sz w:val="17"/>
              </w:rPr>
              <w:t>AC-10</w:t>
            </w:r>
          </w:p>
        </w:tc>
        <w:tc>
          <w:tcPr>
            <w:tcW w:type="dxa" w:w="8928"/>
            <w:vAlign w:val="center"/>
          </w:tcPr>
          <w:p>
            <w:r/>
            <w:r>
              <w:rPr>
                <w:b w:val="0"/>
                <w:sz w:val="17"/>
              </w:rPr>
              <w:t>The website does not calculate or dynamically optimize physical routes.</w:t>
            </w:r>
          </w:p>
        </w:tc>
      </w:tr>
      <w:tr>
        <w:tc>
          <w:tcPr>
            <w:tcW w:type="dxa" w:w="1440"/>
            <w:vAlign w:val="center"/>
          </w:tcPr>
          <w:p>
            <w:r/>
            <w:r>
              <w:rPr>
                <w:b w:val="0"/>
                <w:sz w:val="17"/>
              </w:rPr>
              <w:t>AC-11</w:t>
            </w:r>
          </w:p>
        </w:tc>
        <w:tc>
          <w:tcPr>
            <w:tcW w:type="dxa" w:w="8928"/>
            <w:vAlign w:val="center"/>
          </w:tcPr>
          <w:p>
            <w:r/>
            <w:r>
              <w:rPr>
                <w:b w:val="0"/>
                <w:sz w:val="17"/>
              </w:rPr>
              <w:t>Team progress survives refresh/reopen because it is stored server-side.</w:t>
            </w:r>
          </w:p>
        </w:tc>
      </w:tr>
      <w:tr>
        <w:tc>
          <w:tcPr>
            <w:tcW w:type="dxa" w:w="1440"/>
            <w:vAlign w:val="center"/>
          </w:tcPr>
          <w:p>
            <w:r/>
            <w:r>
              <w:rPr>
                <w:b w:val="0"/>
                <w:sz w:val="17"/>
              </w:rPr>
              <w:t>AC-12</w:t>
            </w:r>
          </w:p>
        </w:tc>
        <w:tc>
          <w:tcPr>
            <w:tcW w:type="dxa" w:w="8928"/>
            <w:vAlign w:val="center"/>
          </w:tcPr>
          <w:p>
            <w:r/>
            <w:r>
              <w:rPr>
                <w:b w:val="0"/>
                <w:sz w:val="17"/>
              </w:rPr>
              <w:t>No participant can view another team’s path, answers, or progress.</w:t>
            </w:r>
          </w:p>
        </w:tc>
      </w:tr>
    </w:tbl>
    <w:p>
      <w:pPr>
        <w:spacing w:after="100" w:line="252" w:lineRule="auto"/>
      </w:pPr>
    </w:p>
    <w:p>
      <w:pPr>
        <w:pStyle w:val="Heading1"/>
        <w:spacing w:line="252" w:lineRule="auto"/>
      </w:pPr>
      <w:r>
        <w:t>22. Implementation Notes for the Development Team</w:t>
      </w:r>
    </w:p>
    <w:p>
      <w:pPr>
        <w:pStyle w:val="ListBullet"/>
        <w:spacing w:after="60" w:line="252" w:lineRule="auto"/>
      </w:pPr>
      <w:r>
        <w:t>Build the checkpoint page as a reusable component driven by checkpoint_id rather than creating separate pages for D1, D2, D3, etc.</w:t>
      </w:r>
    </w:p>
    <w:p>
      <w:pPr>
        <w:pStyle w:val="ListBullet"/>
        <w:spacing w:after="60" w:line="252" w:lineRule="auto"/>
      </w:pPr>
      <w:r>
        <w:t>Treat checkpoint metadata and team progression as backend data, not frontend constants.</w:t>
      </w:r>
    </w:p>
    <w:p>
      <w:pPr>
        <w:pStyle w:val="ListBullet"/>
        <w:spacing w:after="60" w:line="252" w:lineRule="auto"/>
      </w:pPr>
      <w:r>
        <w:t>Keep the QR URL simple and stable; the checkpoint identifier should be enough to load the correct checkpoint record.</w:t>
      </w:r>
    </w:p>
    <w:p>
      <w:pPr>
        <w:pStyle w:val="ListBullet"/>
        <w:spacing w:after="60" w:line="252" w:lineRule="auto"/>
      </w:pPr>
      <w:r>
        <w:t>Store progress after every successful checkpoint submission so a browser refresh cannot erase the team’s state.</w:t>
      </w:r>
    </w:p>
    <w:p>
      <w:pPr>
        <w:pStyle w:val="ListBullet"/>
        <w:spacing w:after="60" w:line="252" w:lineRule="auto"/>
      </w:pPr>
      <w:r>
        <w:t>Make answer validation idempotent so a duplicate request cannot create two completions or two ranks.</w:t>
      </w:r>
    </w:p>
    <w:p>
      <w:pPr>
        <w:pStyle w:val="ListBullet"/>
        <w:spacing w:after="60" w:line="252" w:lineRule="auto"/>
      </w:pPr>
      <w:r>
        <w:t>Keep all participant-facing messages simple and mobile-friendly because Round 2 is intended for phones.</w:t>
      </w:r>
    </w:p>
    <w:p>
      <w:pPr>
        <w:pStyle w:val="ListBullet"/>
        <w:spacing w:after="60" w:line="252" w:lineRule="auto"/>
      </w:pPr>
      <w:r>
        <w:t>Test with at least 20 concurrent browser sessions before the live event.</w:t>
      </w:r>
    </w:p>
    <w:p>
      <w:pPr>
        <w:pStyle w:val="Heading1"/>
        <w:spacing w:line="252" w:lineRule="auto"/>
      </w:pPr>
      <w:r>
        <w:t>23. Final Round 2 Website State Machine</w:t>
      </w:r>
    </w:p>
    <w:p>
      <w:pPr>
        <w:spacing w:before="80" w:after="100" w:line="252" w:lineRule="auto"/>
        <w:ind w:left="432" w:right="288"/>
      </w:pPr>
      <w:r>
        <w:t>UNAUTHENTICATED</w:t>
        <w:br/>
        <w:t xml:space="preserve">      ↓</w:t>
        <w:br/>
        <w:t>ROUND2_START</w:t>
        <w:br/>
        <w:t xml:space="preserve">      ↓</w:t>
        <w:br/>
        <w:t>WAITING_FOR_CHECKPOINT</w:t>
        <w:br/>
        <w:t xml:space="preserve">      ↓</w:t>
        <w:br/>
        <w:t>CHECKPOINT_AUTHENTICATION</w:t>
        <w:br/>
        <w:t xml:space="preserve">      ↓</w:t>
        <w:br/>
        <w:t>CHECKPOINT_VALID</w:t>
        <w:br/>
        <w:t xml:space="preserve">      ↓</w:t>
        <w:br/>
        <w:t>QUESTION_ACTIVE</w:t>
        <w:br/>
        <w:t xml:space="preserve">   ↙            ↘</w:t>
        <w:br/>
        <w:t>WRONG             CORRECT</w:t>
        <w:br/>
        <w:t xml:space="preserve">  ↓                  ↓</w:t>
        <w:br/>
        <w:t>RETRY            CHECKPOINT_COMPLETED</w:t>
        <w:br/>
        <w:t xml:space="preserve">                       ↓</w:t>
        <w:br/>
        <w:t xml:space="preserve">               NEXT_CHECKPOINT</w:t>
        <w:br/>
        <w:t xml:space="preserve">                       ↓</w:t>
        <w:br/>
        <w:t xml:space="preserve">               Continue through all six checkpoints</w:t>
        <w:br/>
        <w:t xml:space="preserve">                       ↓</w:t>
        <w:br/>
        <w:t xml:space="preserve">               FINAL_CHECKPOINT_6</w:t>
        <w:br/>
        <w:t xml:space="preserve">                       ↓</w:t>
        <w:br/>
        <w:t xml:space="preserve">             FINAL_DESTINATION_PAGE</w:t>
        <w:br/>
        <w:t xml:space="preserve">                       ↓</w:t>
        <w:br/>
        <w:t xml:space="preserve">                  ROUND2_COMPLETE</w:t>
      </w:r>
    </w:p>
    <w:p>
      <w:pPr>
        <w:pStyle w:val="Heading1"/>
        <w:spacing w:line="252" w:lineRule="auto"/>
      </w:pPr>
      <w:r>
        <w:t>24. Final Summary</w:t>
      </w:r>
    </w:p>
    <w:p>
      <w:pPr>
        <w:spacing w:line="252" w:lineRule="auto" w:after="100"/>
      </w:pPr>
      <w:r>
        <w:t>The Round 2 website should remain intentionally simple: the organizers determine the physical paths; the website enforces those paths. A team scans a checkpoint-specific QR, enters Team ID + Event Pass, receives the question for that checkpoint, submits the answer, and—only when correct—receives the next destination. After the sixth and final intermediate checkpoint is completed successfully, the website moves the team to the final-destination webpage and its Round 2 website responsibility ends.</w:t>
      </w:r>
    </w:p>
    <w:p>
      <w:r>
        <w:br w:type="page"/>
      </w:r>
    </w:p>
    <w:p>
      <w:pPr>
        <w:pStyle w:val="Heading1"/>
      </w:pPr>
      <w:r>
        <w:t>PRE-EVENT READINESS — CREDENTIAL &amp; CHECKPOINT SETUP</w:t>
      </w:r>
    </w:p>
    <w:p>
      <w:r>
        <w:t>Before Round 2 starts, prepare one physical envelope per team containing the team's unique Team ID (team number) and non-guessable Event Pass. The same credential pair can be reused at every Round 2 checkpoint, so the website does not depend on a browser session surviving between scans.</w:t>
      </w:r>
    </w:p>
    <w:p>
      <w:pPr>
        <w:pStyle w:val="ListBullet"/>
      </w:pPr>
      <w:r>
        <w:t>Verify every qualified team has exactly one Team ID and matching Event Pass hash in the database.</w:t>
      </w:r>
    </w:p>
    <w:p>
      <w:pPr>
        <w:pStyle w:val="ListBullet"/>
      </w:pPr>
      <w:r>
        <w:t>Print the Team ID and Event Pass clearly and verify each envelope belongs to the correct team.</w:t>
      </w:r>
    </w:p>
    <w:p>
      <w:pPr>
        <w:pStyle w:val="ListBullet"/>
      </w:pPr>
      <w:r>
        <w:t>Prepare and test one unique QR code for every physical checkpoint; each QR must resolve to its checkpoint identifier.</w:t>
      </w:r>
    </w:p>
    <w:p>
      <w:pPr>
        <w:pStyle w:val="ListBullet"/>
      </w:pPr>
      <w:r>
        <w:t>Round 2 uses exactly six intermediate destinations. The physical locations are finalized by the organizers after site inspection.</w:t>
      </w:r>
    </w:p>
    <w:p>
      <w:pPr>
        <w:pStyle w:val="ListBullet"/>
      </w:pPr>
      <w:r>
        <w:t>Prepare each team's predefined full checkpoint sequence/permutation containing all six intermediate destinations exactly once and load it before Round 2.</w:t>
      </w:r>
    </w:p>
    <w:p>
      <w:pPr>
        <w:pStyle w:val="ListBullet"/>
      </w:pPr>
      <w:r>
        <w:t>Prepare the checkpoint questions and accepted answers and verify every checkpoint-to-question mapping.</w:t>
      </w:r>
    </w:p>
    <w:p>
      <w:pPr>
        <w:pStyle w:val="ListBullet"/>
      </w:pPr>
      <w:r>
        <w:t>Test wrong Team ID/Pass, wrong checkpoint, wrong sequence, wrong answer, retry, and completed-checkpoint cases.</w:t>
      </w:r>
    </w:p>
    <w:p>
      <w:pPr>
        <w:pStyle w:val="ListBullet"/>
      </w:pPr>
      <w:r>
        <w:t>Test two or more teams scanning the same checkpoint QR simultaneously; the QR must remain reusable for authorized teams.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Round 2 Website SRS | Developer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464"/>
        <w:sz w:val="16"/>
      </w:rPr>
      <w:t>TREASURE HUNT | ROUND 2 WEBSITE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